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55B1" w14:textId="7B645334" w:rsidR="001A4AA9" w:rsidRPr="001D2F39" w:rsidRDefault="00000000" w:rsidP="00830425">
      <w:pPr>
        <w:pStyle w:val="Title"/>
        <w:jc w:val="center"/>
        <w:rPr>
          <w:rFonts w:ascii="Arial Rounded MT Bold" w:hAnsi="Arial Rounded MT Bold"/>
        </w:rPr>
      </w:pPr>
      <w:r w:rsidRPr="001D2F39">
        <w:rPr>
          <w:rFonts w:ascii="Arial Rounded MT Bold" w:hAnsi="Arial Rounded MT Bold"/>
        </w:rPr>
        <w:t>Operations – Sales &amp; CRM Rules</w:t>
      </w:r>
    </w:p>
    <w:p w14:paraId="61384928" w14:textId="09896F17" w:rsidR="001A4AA9" w:rsidRPr="00830425" w:rsidRDefault="00B24173" w:rsidP="00830425">
      <w:pPr>
        <w:pStyle w:val="Heading1"/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S</w:t>
      </w:r>
      <w:r w:rsidRPr="00830425">
        <w:rPr>
          <w:sz w:val="36"/>
          <w:szCs w:val="36"/>
        </w:rPr>
        <w:t>ection 1 – CRM Rules</w:t>
      </w:r>
    </w:p>
    <w:p w14:paraId="075D97F7" w14:textId="0EF87D36" w:rsidR="00517AB0" w:rsidRPr="00687C93" w:rsidRDefault="00687C93" w:rsidP="00687C93">
      <w:pPr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 w:rsidRPr="00687C93">
        <w:rPr>
          <w:rFonts w:ascii="Bahnschrift" w:hAnsi="Bahnschrift"/>
          <w:b/>
          <w:bCs/>
          <w:sz w:val="24"/>
          <w:szCs w:val="24"/>
        </w:rPr>
        <w:t>Actions</w:t>
      </w:r>
      <w:r w:rsidRPr="00687C93">
        <w:rPr>
          <w:rFonts w:ascii="Bahnschrift" w:hAnsi="Bahnschrift"/>
          <w:sz w:val="24"/>
          <w:szCs w:val="24"/>
        </w:rPr>
        <w:t xml:space="preserve"> must be submitted in a correct way.</w:t>
      </w:r>
      <w:r w:rsidRPr="00687C93">
        <w:rPr>
          <w:rFonts w:ascii="Bahnschrift" w:hAnsi="Bahnschrift"/>
          <w:sz w:val="24"/>
          <w:szCs w:val="24"/>
        </w:rPr>
        <w:t xml:space="preserve"> </w:t>
      </w:r>
      <w:r w:rsidR="00452EB4" w:rsidRPr="00687C93">
        <w:rPr>
          <w:rFonts w:ascii="Bahnschrift" w:hAnsi="Bahnschrift"/>
          <w:sz w:val="24"/>
          <w:szCs w:val="24"/>
        </w:rPr>
        <w:t xml:space="preserve">All feedback notes must be </w:t>
      </w:r>
      <w:r w:rsidR="00452EB4" w:rsidRPr="00687C93">
        <w:rPr>
          <w:rFonts w:ascii="Bahnschrift" w:hAnsi="Bahnschrift"/>
          <w:b/>
          <w:bCs/>
          <w:sz w:val="24"/>
          <w:szCs w:val="24"/>
        </w:rPr>
        <w:t>clear and detailed</w:t>
      </w:r>
      <w:r w:rsidR="00452EB4" w:rsidRPr="00687C93">
        <w:rPr>
          <w:rFonts w:ascii="Bahnschrift" w:hAnsi="Bahnschrift"/>
          <w:sz w:val="24"/>
          <w:szCs w:val="24"/>
        </w:rPr>
        <w:t>, including</w:t>
      </w:r>
      <w:r w:rsidR="00517AB0" w:rsidRPr="00687C93">
        <w:rPr>
          <w:rFonts w:ascii="Bahnschrift" w:hAnsi="Bahnschrift"/>
          <w:sz w:val="24"/>
          <w:szCs w:val="24"/>
        </w:rPr>
        <w:t xml:space="preserve"> </w:t>
      </w:r>
      <w:r w:rsidR="00452EB4" w:rsidRPr="00687C93">
        <w:rPr>
          <w:rFonts w:ascii="Bahnschrift" w:hAnsi="Bahnschrift"/>
          <w:sz w:val="24"/>
          <w:szCs w:val="24"/>
        </w:rPr>
        <w:t>:</w:t>
      </w:r>
      <w:r w:rsidR="00517AB0" w:rsidRPr="00687C93">
        <w:rPr>
          <w:rFonts w:ascii="Bahnschrift" w:hAnsi="Bahnschrift"/>
          <w:sz w:val="24"/>
          <w:szCs w:val="24"/>
        </w:rPr>
        <w:t xml:space="preserve"> </w:t>
      </w:r>
      <w:r w:rsidR="006F17A9" w:rsidRPr="00687C93">
        <w:rPr>
          <w:rFonts w:ascii="Bahnschrift" w:hAnsi="Bahnschrift"/>
          <w:b/>
          <w:bCs/>
          <w:sz w:val="24"/>
          <w:szCs w:val="24"/>
        </w:rPr>
        <w:t>Full Request</w:t>
      </w:r>
      <w:r w:rsidRPr="00687C93">
        <w:rPr>
          <w:rFonts w:ascii="Bahnschrift" w:hAnsi="Bahnschrift"/>
          <w:b/>
          <w:bCs/>
          <w:sz w:val="24"/>
          <w:szCs w:val="24"/>
        </w:rPr>
        <w:t xml:space="preserve"> + </w:t>
      </w:r>
      <w:r w:rsidRPr="00687C93">
        <w:rPr>
          <w:rFonts w:ascii="Bahnschrift" w:hAnsi="Bahnschrift"/>
          <w:b/>
          <w:bCs/>
          <w:sz w:val="24"/>
          <w:szCs w:val="24"/>
        </w:rPr>
        <w:t>Next Action &amp; Follow Date .</w:t>
      </w:r>
      <w:r w:rsidR="00452EB4" w:rsidRPr="00687C93">
        <w:rPr>
          <w:rFonts w:ascii="Bahnschrift" w:hAnsi="Bahnschrift"/>
          <w:sz w:val="24"/>
          <w:szCs w:val="24"/>
        </w:rPr>
        <w:br/>
        <w:t>(call summary, WhatsApp messages, location, budget, down payment, etc</w:t>
      </w:r>
      <w:r w:rsidR="006F17A9" w:rsidRPr="00687C93">
        <w:rPr>
          <w:rFonts w:ascii="Bahnschrift" w:hAnsi="Bahnschrift"/>
          <w:sz w:val="24"/>
          <w:szCs w:val="24"/>
        </w:rPr>
        <w:t>.</w:t>
      </w:r>
      <w:r w:rsidR="00452EB4" w:rsidRPr="00687C93">
        <w:rPr>
          <w:rFonts w:ascii="Bahnschrift" w:hAnsi="Bahnschrift"/>
          <w:sz w:val="24"/>
          <w:szCs w:val="24"/>
        </w:rPr>
        <w:t>)</w:t>
      </w:r>
      <w:r w:rsidR="006F17A9" w:rsidRPr="00687C93">
        <w:rPr>
          <w:rFonts w:ascii="Bahnschrift" w:hAnsi="Bahnschrift"/>
          <w:i/>
          <w:iCs/>
          <w:sz w:val="24"/>
          <w:szCs w:val="24"/>
        </w:rPr>
        <w:t xml:space="preserve"> </w:t>
      </w:r>
    </w:p>
    <w:p w14:paraId="15EFA487" w14:textId="6BACE61D" w:rsidR="00452EB4" w:rsidRDefault="00452EB4" w:rsidP="00452EB4">
      <w:pPr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 w:rsidRPr="00452EB4">
        <w:rPr>
          <w:rFonts w:ascii="Bahnschrift" w:hAnsi="Bahnschrift"/>
          <w:sz w:val="24"/>
          <w:szCs w:val="24"/>
        </w:rPr>
        <w:t xml:space="preserve">A </w:t>
      </w:r>
      <w:r w:rsidR="00687C93">
        <w:rPr>
          <w:rFonts w:ascii="Bahnschrift" w:hAnsi="Bahnschrift"/>
          <w:b/>
          <w:bCs/>
          <w:sz w:val="24"/>
          <w:szCs w:val="24"/>
        </w:rPr>
        <w:t>D</w:t>
      </w:r>
      <w:r w:rsidRPr="00452EB4">
        <w:rPr>
          <w:rFonts w:ascii="Bahnschrift" w:hAnsi="Bahnschrift"/>
          <w:b/>
          <w:bCs/>
          <w:sz w:val="24"/>
          <w:szCs w:val="24"/>
        </w:rPr>
        <w:t>aily CRM check</w:t>
      </w:r>
      <w:r w:rsidRPr="00452EB4">
        <w:rPr>
          <w:rFonts w:ascii="Bahnschrift" w:hAnsi="Bahnschrift"/>
          <w:sz w:val="24"/>
          <w:szCs w:val="24"/>
        </w:rPr>
        <w:t xml:space="preserve"> is </w:t>
      </w:r>
      <w:r w:rsidR="006F17A9">
        <w:rPr>
          <w:rFonts w:ascii="Bahnschrift" w:hAnsi="Bahnschrift"/>
          <w:sz w:val="24"/>
          <w:szCs w:val="24"/>
        </w:rPr>
        <w:t xml:space="preserve">Obligated For </w:t>
      </w:r>
      <w:r w:rsidR="00687C93">
        <w:rPr>
          <w:rFonts w:ascii="Bahnschrift" w:hAnsi="Bahnschrift"/>
          <w:sz w:val="24"/>
          <w:szCs w:val="24"/>
        </w:rPr>
        <w:t xml:space="preserve">All </w:t>
      </w:r>
      <w:r w:rsidR="006F17A9">
        <w:rPr>
          <w:rFonts w:ascii="Bahnschrift" w:hAnsi="Bahnschrift"/>
          <w:sz w:val="24"/>
          <w:szCs w:val="24"/>
        </w:rPr>
        <w:t xml:space="preserve">Stages </w:t>
      </w:r>
      <w:r w:rsidR="00687C93">
        <w:rPr>
          <w:rFonts w:ascii="Bahnschrift" w:hAnsi="Bahnschrift"/>
          <w:sz w:val="24"/>
          <w:szCs w:val="24"/>
        </w:rPr>
        <w:t>:</w:t>
      </w:r>
      <w:r w:rsidR="006F17A9">
        <w:rPr>
          <w:rFonts w:ascii="Bahnschrift" w:hAnsi="Bahnschrift"/>
          <w:sz w:val="24"/>
          <w:szCs w:val="24"/>
        </w:rPr>
        <w:br/>
        <w:t>( Follow Up , Hot Cases , Rotation Schedule meeting )</w:t>
      </w:r>
    </w:p>
    <w:p w14:paraId="33BFD468" w14:textId="21966CC6" w:rsidR="004D603D" w:rsidRPr="004D603D" w:rsidRDefault="004D603D" w:rsidP="004D603D">
      <w:pPr>
        <w:pStyle w:val="pdq2pgselectionanchorcontainer"/>
        <w:numPr>
          <w:ilvl w:val="0"/>
          <w:numId w:val="10"/>
        </w:numPr>
        <w:spacing w:before="0" w:beforeAutospacing="0" w:after="0" w:afterAutospacing="0"/>
        <w:rPr>
          <w:rStyle w:val="Strong"/>
          <w:rFonts w:ascii="Bahnschrift" w:hAnsi="Bahnschrift"/>
          <w:b w:val="0"/>
          <w:bCs w:val="0"/>
        </w:rPr>
      </w:pPr>
      <w:r w:rsidRPr="004D603D">
        <w:rPr>
          <w:rStyle w:val="Strong"/>
          <w:rFonts w:ascii="Bahnschrift" w:hAnsi="Bahnschrift"/>
          <w:b w:val="0"/>
          <w:bCs w:val="0"/>
        </w:rPr>
        <w:t xml:space="preserve">All Follow-up Actions, Schedule Meeting, and Meeting Feedback </w:t>
      </w:r>
      <w:r>
        <w:rPr>
          <w:rStyle w:val="Strong"/>
          <w:rFonts w:ascii="Bahnschrift" w:hAnsi="Bahnschrift"/>
          <w:b w:val="0"/>
          <w:bCs w:val="0"/>
        </w:rPr>
        <w:t xml:space="preserve">, </w:t>
      </w:r>
      <w:r w:rsidRPr="004D603D">
        <w:rPr>
          <w:rStyle w:val="Strong"/>
          <w:rFonts w:ascii="Bahnschrift" w:hAnsi="Bahnschrift"/>
        </w:rPr>
        <w:t xml:space="preserve">must be updated on the CRM immediately </w:t>
      </w:r>
      <w:r>
        <w:rPr>
          <w:rStyle w:val="Strong"/>
          <w:rFonts w:ascii="Bahnschrift" w:hAnsi="Bahnschrift"/>
          <w:b w:val="0"/>
          <w:bCs w:val="0"/>
        </w:rPr>
        <w:t xml:space="preserve">. </w:t>
      </w:r>
      <w:r w:rsidRPr="004D603D">
        <w:rPr>
          <w:rStyle w:val="Strong"/>
          <w:rFonts w:ascii="Bahnschrift" w:hAnsi="Bahnschrift"/>
        </w:rPr>
        <w:t>Late</w:t>
      </w:r>
      <w:r>
        <w:rPr>
          <w:rStyle w:val="Strong"/>
          <w:rFonts w:ascii="Bahnschrift" w:hAnsi="Bahnschrift"/>
        </w:rPr>
        <w:t xml:space="preserve"> or </w:t>
      </w:r>
      <w:r w:rsidRPr="004D603D">
        <w:rPr>
          <w:rStyle w:val="Strong"/>
          <w:rFonts w:ascii="Bahnschrift" w:hAnsi="Bahnschrift"/>
        </w:rPr>
        <w:t xml:space="preserve">inaccurate updates </w:t>
      </w:r>
      <w:r w:rsidRPr="004D603D">
        <w:rPr>
          <w:rStyle w:val="Strong"/>
          <w:rFonts w:ascii="Bahnschrift" w:hAnsi="Bahnschrift"/>
          <w:b w:val="0"/>
          <w:bCs w:val="0"/>
        </w:rPr>
        <w:t>will not be considered in</w:t>
      </w:r>
      <w:r w:rsidRPr="004D603D">
        <w:rPr>
          <w:rStyle w:val="Strong"/>
          <w:rFonts w:ascii="Bahnschrift" w:hAnsi="Bahnschrift"/>
        </w:rPr>
        <w:t xml:space="preserve"> KPI calculations.</w:t>
      </w:r>
    </w:p>
    <w:p w14:paraId="21EEEDE6" w14:textId="77777777" w:rsidR="004D603D" w:rsidRPr="004D603D" w:rsidRDefault="004D603D" w:rsidP="004D603D">
      <w:pPr>
        <w:pStyle w:val="pdq2pgselectionanchorcontainer"/>
        <w:spacing w:before="0" w:beforeAutospacing="0" w:after="0" w:afterAutospacing="0"/>
        <w:rPr>
          <w:rFonts w:ascii="Bahnschrift" w:hAnsi="Bahnschrift"/>
        </w:rPr>
      </w:pPr>
    </w:p>
    <w:p w14:paraId="25879DF2" w14:textId="7DC6AEFB" w:rsidR="00452EB4" w:rsidRPr="00452EB4" w:rsidRDefault="00452EB4" w:rsidP="00687C93">
      <w:pPr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 w:rsidRPr="00452EB4">
        <w:rPr>
          <w:rFonts w:ascii="Bahnschrift" w:hAnsi="Bahnschrift"/>
          <w:b/>
          <w:bCs/>
          <w:sz w:val="24"/>
          <w:szCs w:val="24"/>
        </w:rPr>
        <w:t xml:space="preserve">Fresh leads </w:t>
      </w:r>
      <w:r w:rsidRPr="00687C93">
        <w:rPr>
          <w:rFonts w:ascii="Bahnschrift" w:hAnsi="Bahnschrift"/>
          <w:sz w:val="24"/>
          <w:szCs w:val="24"/>
        </w:rPr>
        <w:t xml:space="preserve">must be contacted </w:t>
      </w:r>
      <w:r w:rsidR="00687C93">
        <w:rPr>
          <w:rFonts w:ascii="Bahnschrift" w:hAnsi="Bahnschrift"/>
          <w:sz w:val="24"/>
          <w:szCs w:val="24"/>
        </w:rPr>
        <w:t xml:space="preserve">and </w:t>
      </w:r>
      <w:r w:rsidR="00687C93" w:rsidRPr="00687C93">
        <w:rPr>
          <w:rFonts w:ascii="Bahnschrift" w:hAnsi="Bahnschrift"/>
          <w:sz w:val="24"/>
          <w:szCs w:val="24"/>
        </w:rPr>
        <w:t>actioned</w:t>
      </w:r>
      <w:r w:rsidR="00687C93">
        <w:rPr>
          <w:rFonts w:ascii="Bahnschrift" w:hAnsi="Bahnschrift"/>
          <w:sz w:val="24"/>
          <w:szCs w:val="24"/>
        </w:rPr>
        <w:t xml:space="preserve"> </w:t>
      </w:r>
      <w:r w:rsidRPr="00687C93">
        <w:rPr>
          <w:rFonts w:ascii="Bahnschrift" w:hAnsi="Bahnschrift"/>
          <w:sz w:val="24"/>
          <w:szCs w:val="24"/>
        </w:rPr>
        <w:t>within</w:t>
      </w:r>
      <w:r w:rsidRPr="00452EB4">
        <w:rPr>
          <w:rFonts w:ascii="Bahnschrift" w:hAnsi="Bahnschrift"/>
          <w:b/>
          <w:bCs/>
          <w:sz w:val="24"/>
          <w:szCs w:val="24"/>
        </w:rPr>
        <w:t xml:space="preserve"> </w:t>
      </w:r>
      <w:r w:rsidR="006F17A9">
        <w:rPr>
          <w:rFonts w:ascii="Bahnschrift" w:hAnsi="Bahnschrift"/>
          <w:b/>
          <w:bCs/>
          <w:sz w:val="24"/>
          <w:szCs w:val="24"/>
        </w:rPr>
        <w:t>3</w:t>
      </w:r>
      <w:r w:rsidRPr="00452EB4">
        <w:rPr>
          <w:rFonts w:ascii="Bahnschrift" w:hAnsi="Bahnschrift"/>
          <w:b/>
          <w:bCs/>
          <w:sz w:val="24"/>
          <w:szCs w:val="24"/>
        </w:rPr>
        <w:t xml:space="preserve">0 </w:t>
      </w:r>
      <w:r w:rsidR="00687C93">
        <w:rPr>
          <w:rFonts w:ascii="Bahnschrift" w:hAnsi="Bahnschrift"/>
          <w:b/>
          <w:bCs/>
          <w:sz w:val="24"/>
          <w:szCs w:val="24"/>
        </w:rPr>
        <w:t>M</w:t>
      </w:r>
      <w:r w:rsidRPr="00452EB4">
        <w:rPr>
          <w:rFonts w:ascii="Bahnschrift" w:hAnsi="Bahnschrift"/>
          <w:b/>
          <w:bCs/>
          <w:sz w:val="24"/>
          <w:szCs w:val="24"/>
        </w:rPr>
        <w:t>inutes.</w:t>
      </w:r>
    </w:p>
    <w:p w14:paraId="5EC30AA7" w14:textId="6C4E840B" w:rsidR="00452EB4" w:rsidRPr="00452EB4" w:rsidRDefault="006F17A9" w:rsidP="00452EB4">
      <w:pPr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b/>
          <w:bCs/>
          <w:sz w:val="24"/>
          <w:szCs w:val="24"/>
        </w:rPr>
        <w:t>N</w:t>
      </w:r>
      <w:r w:rsidR="00452EB4" w:rsidRPr="00452EB4">
        <w:rPr>
          <w:rFonts w:ascii="Bahnschrift" w:hAnsi="Bahnschrift"/>
          <w:b/>
          <w:bCs/>
          <w:sz w:val="24"/>
          <w:szCs w:val="24"/>
        </w:rPr>
        <w:t xml:space="preserve">o </w:t>
      </w:r>
      <w:r>
        <w:rPr>
          <w:rFonts w:ascii="Bahnschrift" w:hAnsi="Bahnschrift"/>
          <w:b/>
          <w:bCs/>
          <w:sz w:val="24"/>
          <w:szCs w:val="24"/>
        </w:rPr>
        <w:t>A</w:t>
      </w:r>
      <w:r w:rsidR="00452EB4" w:rsidRPr="00452EB4">
        <w:rPr>
          <w:rFonts w:ascii="Bahnschrift" w:hAnsi="Bahnschrift"/>
          <w:b/>
          <w:bCs/>
          <w:sz w:val="24"/>
          <w:szCs w:val="24"/>
        </w:rPr>
        <w:t>nswer</w:t>
      </w:r>
      <w:r w:rsidR="00452EB4" w:rsidRPr="00452EB4">
        <w:rPr>
          <w:rFonts w:ascii="Bahnschrift" w:hAnsi="Bahnschrift"/>
          <w:sz w:val="24"/>
          <w:szCs w:val="24"/>
        </w:rPr>
        <w:t xml:space="preserve">, re-attempt must be made </w:t>
      </w:r>
      <w:r>
        <w:rPr>
          <w:rFonts w:ascii="Bahnschrift" w:hAnsi="Bahnschrift"/>
          <w:sz w:val="24"/>
          <w:szCs w:val="24"/>
        </w:rPr>
        <w:t>Maximum by</w:t>
      </w:r>
      <w:r w:rsidR="00452EB4" w:rsidRPr="00452EB4">
        <w:rPr>
          <w:rFonts w:ascii="Bahnschrift" w:hAnsi="Bahnschrift"/>
          <w:sz w:val="24"/>
          <w:szCs w:val="24"/>
        </w:rPr>
        <w:t xml:space="preserve"> </w:t>
      </w:r>
      <w:r w:rsidR="00452EB4" w:rsidRPr="00452EB4">
        <w:rPr>
          <w:rFonts w:ascii="Bahnschrift" w:hAnsi="Bahnschrift"/>
          <w:b/>
          <w:bCs/>
          <w:sz w:val="24"/>
          <w:szCs w:val="24"/>
        </w:rPr>
        <w:t>24 hours</w:t>
      </w:r>
      <w:r w:rsidR="00452EB4" w:rsidRPr="00452EB4">
        <w:rPr>
          <w:rFonts w:ascii="Bahnschrift" w:hAnsi="Bahnschrift"/>
          <w:sz w:val="24"/>
          <w:szCs w:val="24"/>
        </w:rPr>
        <w:t>.</w:t>
      </w:r>
    </w:p>
    <w:p w14:paraId="7B7C9C47" w14:textId="2806BDF6" w:rsidR="00452EB4" w:rsidRPr="00452EB4" w:rsidRDefault="006F17A9" w:rsidP="00452EB4">
      <w:pPr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b/>
          <w:bCs/>
          <w:sz w:val="24"/>
          <w:szCs w:val="24"/>
        </w:rPr>
        <w:t xml:space="preserve">Stages (Follow </w:t>
      </w:r>
      <w:r w:rsidR="00452EB4" w:rsidRPr="00452EB4">
        <w:rPr>
          <w:rFonts w:ascii="Bahnschrift" w:hAnsi="Bahnschrift"/>
          <w:b/>
          <w:bCs/>
          <w:sz w:val="24"/>
          <w:szCs w:val="24"/>
        </w:rPr>
        <w:t>up</w:t>
      </w:r>
      <w:r>
        <w:rPr>
          <w:rFonts w:ascii="Bahnschrift" w:hAnsi="Bahnschrift"/>
          <w:b/>
          <w:bCs/>
          <w:sz w:val="24"/>
          <w:szCs w:val="24"/>
        </w:rPr>
        <w:t xml:space="preserve"> , Hot Cases )</w:t>
      </w:r>
      <w:r w:rsidR="00452EB4" w:rsidRPr="00452EB4">
        <w:rPr>
          <w:rFonts w:ascii="Bahnschrift" w:hAnsi="Bahnschrift"/>
          <w:sz w:val="24"/>
          <w:szCs w:val="24"/>
        </w:rPr>
        <w:t xml:space="preserve"> should not exceed </w:t>
      </w:r>
      <w:r w:rsidR="00452EB4" w:rsidRPr="00452EB4">
        <w:rPr>
          <w:rFonts w:ascii="Bahnschrift" w:hAnsi="Bahnschrift"/>
          <w:b/>
          <w:bCs/>
          <w:sz w:val="24"/>
          <w:szCs w:val="24"/>
        </w:rPr>
        <w:t>3 days</w:t>
      </w:r>
      <w:r w:rsidR="00452EB4" w:rsidRPr="00452EB4">
        <w:rPr>
          <w:rFonts w:ascii="Bahnschrift" w:hAnsi="Bahnschrift"/>
          <w:sz w:val="24"/>
          <w:szCs w:val="24"/>
        </w:rPr>
        <w:t xml:space="preserve"> without action.</w:t>
      </w:r>
    </w:p>
    <w:p w14:paraId="76845A68" w14:textId="6CED0A7D" w:rsidR="00452EB4" w:rsidRPr="00452EB4" w:rsidRDefault="00F97838" w:rsidP="00452EB4">
      <w:pPr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Hot </w:t>
      </w:r>
      <w:r w:rsidR="00452EB4" w:rsidRPr="00452EB4">
        <w:rPr>
          <w:rFonts w:ascii="Bahnschrift" w:hAnsi="Bahnschrift"/>
          <w:sz w:val="24"/>
          <w:szCs w:val="24"/>
        </w:rPr>
        <w:t xml:space="preserve">cases </w:t>
      </w:r>
      <w:r w:rsidR="00452EB4" w:rsidRPr="00452EB4">
        <w:rPr>
          <w:rFonts w:ascii="Bahnschrift" w:hAnsi="Bahnschrift"/>
          <w:i/>
          <w:iCs/>
          <w:sz w:val="24"/>
          <w:szCs w:val="24"/>
        </w:rPr>
        <w:t>(</w:t>
      </w:r>
      <w:r w:rsidR="00452EB4">
        <w:rPr>
          <w:rFonts w:ascii="Bahnschrift" w:hAnsi="Bahnschrift"/>
          <w:i/>
          <w:iCs/>
          <w:sz w:val="24"/>
          <w:szCs w:val="24"/>
        </w:rPr>
        <w:t xml:space="preserve">to </w:t>
      </w:r>
      <w:r w:rsidR="00452EB4" w:rsidRPr="00452EB4">
        <w:rPr>
          <w:rFonts w:ascii="Bahnschrift" w:hAnsi="Bahnschrift"/>
          <w:i/>
          <w:iCs/>
          <w:sz w:val="24"/>
          <w:szCs w:val="24"/>
        </w:rPr>
        <w:t>scheduling meetings)</w:t>
      </w:r>
      <w:r w:rsidR="00452EB4" w:rsidRPr="00452EB4">
        <w:rPr>
          <w:rFonts w:ascii="Bahnschrift" w:hAnsi="Bahnschrift"/>
          <w:sz w:val="24"/>
          <w:szCs w:val="24"/>
        </w:rPr>
        <w:t xml:space="preserve"> must be </w:t>
      </w:r>
      <w:r w:rsidR="00452EB4" w:rsidRPr="00452EB4">
        <w:rPr>
          <w:rFonts w:ascii="Bahnschrift" w:hAnsi="Bahnschrift"/>
          <w:b/>
          <w:bCs/>
          <w:sz w:val="24"/>
          <w:szCs w:val="24"/>
        </w:rPr>
        <w:t xml:space="preserve">updated or closed within </w:t>
      </w:r>
      <w:r w:rsidR="006F17A9">
        <w:rPr>
          <w:rFonts w:ascii="Bahnschrift" w:hAnsi="Bahnschrift"/>
          <w:b/>
          <w:bCs/>
          <w:sz w:val="24"/>
          <w:szCs w:val="24"/>
        </w:rPr>
        <w:t xml:space="preserve">1 </w:t>
      </w:r>
      <w:r w:rsidR="00452EB4" w:rsidRPr="00452EB4">
        <w:rPr>
          <w:rFonts w:ascii="Bahnschrift" w:hAnsi="Bahnschrift"/>
          <w:b/>
          <w:bCs/>
          <w:sz w:val="24"/>
          <w:szCs w:val="24"/>
        </w:rPr>
        <w:t>week</w:t>
      </w:r>
      <w:r w:rsidR="006F17A9">
        <w:rPr>
          <w:rFonts w:ascii="Bahnschrift" w:hAnsi="Bahnschrift"/>
          <w:b/>
          <w:bCs/>
          <w:sz w:val="24"/>
          <w:szCs w:val="24"/>
        </w:rPr>
        <w:t xml:space="preserve"> + Updated Feedback</w:t>
      </w:r>
      <w:r w:rsidR="0097595B">
        <w:rPr>
          <w:rFonts w:ascii="Bahnschrift" w:hAnsi="Bahnschrift"/>
          <w:b/>
          <w:bCs/>
          <w:sz w:val="24"/>
          <w:szCs w:val="24"/>
        </w:rPr>
        <w:t>.</w:t>
      </w:r>
    </w:p>
    <w:p w14:paraId="0F6E436C" w14:textId="42584436" w:rsidR="00452EB4" w:rsidRPr="00687C93" w:rsidRDefault="00452EB4" w:rsidP="00687C93">
      <w:pPr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 w:rsidRPr="00452EB4">
        <w:rPr>
          <w:rFonts w:ascii="Bahnschrift" w:hAnsi="Bahnschrift"/>
          <w:b/>
          <w:bCs/>
          <w:sz w:val="24"/>
          <w:szCs w:val="24"/>
        </w:rPr>
        <w:t>Meeting rescheduling</w:t>
      </w:r>
      <w:r w:rsidRPr="00452EB4">
        <w:rPr>
          <w:rFonts w:ascii="Bahnschrift" w:hAnsi="Bahnschrift"/>
          <w:sz w:val="24"/>
          <w:szCs w:val="24"/>
        </w:rPr>
        <w:t xml:space="preserve"> is allowed a maximum of</w:t>
      </w:r>
      <w:r w:rsidR="00687C93">
        <w:rPr>
          <w:rFonts w:ascii="Bahnschrift" w:hAnsi="Bahnschrift"/>
          <w:sz w:val="24"/>
          <w:szCs w:val="24"/>
        </w:rPr>
        <w:t xml:space="preserve"> </w:t>
      </w:r>
      <w:r w:rsidR="00687C93" w:rsidRPr="004D603D">
        <w:rPr>
          <w:rFonts w:ascii="Bahnschrift" w:hAnsi="Bahnschrift"/>
          <w:sz w:val="24"/>
          <w:szCs w:val="24"/>
        </w:rPr>
        <w:t xml:space="preserve">---  ( </w:t>
      </w:r>
      <w:r w:rsidR="00687C93" w:rsidRPr="004D603D">
        <w:rPr>
          <w:rFonts w:ascii="Bahnschrift" w:hAnsi="Bahnschrift"/>
          <w:b/>
          <w:bCs/>
          <w:sz w:val="24"/>
          <w:szCs w:val="24"/>
        </w:rPr>
        <w:t>2 times</w:t>
      </w:r>
      <w:r w:rsidR="00687C93" w:rsidRPr="004D603D">
        <w:rPr>
          <w:rFonts w:ascii="Bahnschrift" w:hAnsi="Bahnschrift"/>
          <w:b/>
          <w:bCs/>
          <w:sz w:val="24"/>
          <w:szCs w:val="24"/>
        </w:rPr>
        <w:t xml:space="preserve"> )</w:t>
      </w:r>
      <w:r w:rsidRPr="004D603D">
        <w:rPr>
          <w:rFonts w:ascii="Bahnschrift" w:hAnsi="Bahnschrift"/>
          <w:sz w:val="24"/>
          <w:szCs w:val="24"/>
        </w:rPr>
        <w:br/>
      </w:r>
      <w:r w:rsidRPr="00687C93">
        <w:rPr>
          <w:rFonts w:ascii="Bahnschrift" w:hAnsi="Bahnschrift"/>
          <w:sz w:val="24"/>
          <w:szCs w:val="24"/>
        </w:rPr>
        <w:t xml:space="preserve">Otherwise, the lead will be </w:t>
      </w:r>
      <w:r w:rsidRPr="00687C93">
        <w:rPr>
          <w:rFonts w:ascii="Bahnschrift" w:hAnsi="Bahnschrift"/>
          <w:b/>
          <w:bCs/>
          <w:sz w:val="24"/>
          <w:szCs w:val="24"/>
        </w:rPr>
        <w:t>rotated</w:t>
      </w:r>
      <w:r w:rsidRPr="00687C93">
        <w:rPr>
          <w:rFonts w:ascii="Bahnschrift" w:hAnsi="Bahnschrift"/>
          <w:sz w:val="24"/>
          <w:szCs w:val="24"/>
        </w:rPr>
        <w:t>.</w:t>
      </w:r>
    </w:p>
    <w:p w14:paraId="141D3179" w14:textId="60D0E742" w:rsidR="00452EB4" w:rsidRPr="00452EB4" w:rsidRDefault="00452EB4" w:rsidP="00452EB4">
      <w:pPr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 w:rsidRPr="00452EB4">
        <w:rPr>
          <w:rFonts w:ascii="Bahnschrift" w:hAnsi="Bahnschrift"/>
          <w:b/>
          <w:bCs/>
          <w:sz w:val="24"/>
          <w:szCs w:val="24"/>
        </w:rPr>
        <w:t>follow-up</w:t>
      </w:r>
      <w:r w:rsidR="006F17A9">
        <w:rPr>
          <w:rFonts w:ascii="Bahnschrift" w:hAnsi="Bahnschrift"/>
          <w:b/>
          <w:bCs/>
          <w:sz w:val="24"/>
          <w:szCs w:val="24"/>
        </w:rPr>
        <w:t xml:space="preserve"> after meeting</w:t>
      </w:r>
      <w:r w:rsidRPr="00452EB4">
        <w:rPr>
          <w:rFonts w:ascii="Bahnschrift" w:hAnsi="Bahnschrift"/>
          <w:sz w:val="24"/>
          <w:szCs w:val="24"/>
        </w:rPr>
        <w:t xml:space="preserve"> must occur within </w:t>
      </w:r>
      <w:r w:rsidRPr="00452EB4">
        <w:rPr>
          <w:rFonts w:ascii="Bahnschrift" w:hAnsi="Bahnschrift"/>
          <w:b/>
          <w:bCs/>
          <w:sz w:val="24"/>
          <w:szCs w:val="24"/>
        </w:rPr>
        <w:t>1 week</w:t>
      </w:r>
      <w:r w:rsidRPr="00452EB4">
        <w:rPr>
          <w:rFonts w:ascii="Bahnschrift" w:hAnsi="Bahnschrift"/>
          <w:sz w:val="24"/>
          <w:szCs w:val="24"/>
        </w:rPr>
        <w:t>, unless the client provides a specific timeline</w:t>
      </w:r>
      <w:r w:rsidR="006F17A9">
        <w:rPr>
          <w:rFonts w:ascii="Bahnschrift" w:hAnsi="Bahnschrift"/>
          <w:sz w:val="24"/>
          <w:szCs w:val="24"/>
        </w:rPr>
        <w:t xml:space="preserve"> + Updated Feedback</w:t>
      </w:r>
      <w:r w:rsidR="0097595B">
        <w:rPr>
          <w:rFonts w:ascii="Bahnschrift" w:hAnsi="Bahnschrift"/>
          <w:sz w:val="24"/>
          <w:szCs w:val="24"/>
        </w:rPr>
        <w:t>.</w:t>
      </w:r>
    </w:p>
    <w:p w14:paraId="59C35FA5" w14:textId="7FE3CA32" w:rsidR="006F17A9" w:rsidRPr="00E93C78" w:rsidRDefault="00452EB4" w:rsidP="00E93C78">
      <w:pPr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 w:rsidRPr="00452EB4">
        <w:rPr>
          <w:rFonts w:ascii="Bahnschrift" w:hAnsi="Bahnschrift"/>
          <w:sz w:val="24"/>
          <w:szCs w:val="24"/>
        </w:rPr>
        <w:t xml:space="preserve">No client should be left without a </w:t>
      </w:r>
      <w:r w:rsidRPr="00452EB4">
        <w:rPr>
          <w:rFonts w:ascii="Bahnschrift" w:hAnsi="Bahnschrift"/>
          <w:b/>
          <w:bCs/>
          <w:sz w:val="24"/>
          <w:szCs w:val="24"/>
        </w:rPr>
        <w:t>planned follow-up for more than 1 week</w:t>
      </w:r>
      <w:r w:rsidRPr="00452EB4">
        <w:rPr>
          <w:rFonts w:ascii="Bahnschrift" w:hAnsi="Bahnschrift"/>
          <w:sz w:val="24"/>
          <w:szCs w:val="24"/>
        </w:rPr>
        <w:t>.</w:t>
      </w:r>
      <w:r w:rsidR="00E93C78">
        <w:rPr>
          <w:rFonts w:ascii="Bahnschrift" w:hAnsi="Bahnschrift"/>
          <w:sz w:val="24"/>
          <w:szCs w:val="24"/>
        </w:rPr>
        <w:t xml:space="preserve"> With Exceptions</w:t>
      </w:r>
      <w:r w:rsidR="0097595B">
        <w:rPr>
          <w:rFonts w:ascii="Bahnschrift" w:hAnsi="Bahnschrift"/>
          <w:sz w:val="24"/>
          <w:szCs w:val="24"/>
        </w:rPr>
        <w:t>.</w:t>
      </w:r>
    </w:p>
    <w:p w14:paraId="3E0D15DA" w14:textId="165C910B" w:rsidR="00452EB4" w:rsidRDefault="00452EB4" w:rsidP="00452EB4">
      <w:pPr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 w:rsidRPr="00452EB4">
        <w:rPr>
          <w:rFonts w:ascii="Bahnschrift" w:hAnsi="Bahnschrift"/>
          <w:sz w:val="24"/>
          <w:szCs w:val="24"/>
        </w:rPr>
        <w:t xml:space="preserve">All sales must ensure that </w:t>
      </w:r>
      <w:r w:rsidRPr="00452EB4">
        <w:rPr>
          <w:rFonts w:ascii="Bahnschrift" w:hAnsi="Bahnschrift"/>
          <w:b/>
          <w:bCs/>
          <w:sz w:val="24"/>
          <w:szCs w:val="24"/>
        </w:rPr>
        <w:t>all their</w:t>
      </w:r>
      <w:r w:rsidR="00E93C78">
        <w:rPr>
          <w:rFonts w:ascii="Bahnschrift" w:hAnsi="Bahnschrift"/>
          <w:b/>
          <w:bCs/>
          <w:sz w:val="24"/>
          <w:szCs w:val="24"/>
        </w:rPr>
        <w:t xml:space="preserve"> </w:t>
      </w:r>
      <w:r w:rsidR="00517AB0">
        <w:rPr>
          <w:rFonts w:ascii="Bahnschrift" w:hAnsi="Bahnschrift"/>
          <w:b/>
          <w:bCs/>
          <w:sz w:val="24"/>
          <w:szCs w:val="24"/>
        </w:rPr>
        <w:t>P</w:t>
      </w:r>
      <w:r w:rsidR="00E93C78">
        <w:rPr>
          <w:rFonts w:ascii="Bahnschrift" w:hAnsi="Bahnschrift"/>
          <w:b/>
          <w:bCs/>
          <w:sz w:val="24"/>
          <w:szCs w:val="24"/>
        </w:rPr>
        <w:t>ersonal</w:t>
      </w:r>
      <w:r w:rsidRPr="00452EB4">
        <w:rPr>
          <w:rFonts w:ascii="Bahnschrift" w:hAnsi="Bahnschrift"/>
          <w:b/>
          <w:bCs/>
          <w:sz w:val="24"/>
          <w:szCs w:val="24"/>
        </w:rPr>
        <w:t xml:space="preserve"> </w:t>
      </w:r>
      <w:r w:rsidR="00517AB0">
        <w:rPr>
          <w:rFonts w:ascii="Bahnschrift" w:hAnsi="Bahnschrift"/>
          <w:b/>
          <w:bCs/>
          <w:sz w:val="24"/>
          <w:szCs w:val="24"/>
        </w:rPr>
        <w:t>N</w:t>
      </w:r>
      <w:r w:rsidRPr="00452EB4">
        <w:rPr>
          <w:rFonts w:ascii="Bahnschrift" w:hAnsi="Bahnschrift"/>
          <w:b/>
          <w:bCs/>
          <w:sz w:val="24"/>
          <w:szCs w:val="24"/>
        </w:rPr>
        <w:t xml:space="preserve">umbers </w:t>
      </w:r>
      <w:r w:rsidRPr="00452EB4">
        <w:rPr>
          <w:rFonts w:ascii="Bahnschrift" w:hAnsi="Bahnschrift"/>
          <w:sz w:val="24"/>
          <w:szCs w:val="24"/>
        </w:rPr>
        <w:t>are</w:t>
      </w:r>
      <w:r w:rsidR="00517AB0">
        <w:rPr>
          <w:rFonts w:ascii="Bahnschrift" w:hAnsi="Bahnschrift"/>
          <w:sz w:val="24"/>
          <w:szCs w:val="24"/>
        </w:rPr>
        <w:t xml:space="preserve"> added &amp;</w:t>
      </w:r>
      <w:r w:rsidRPr="00452EB4">
        <w:rPr>
          <w:rFonts w:ascii="Bahnschrift" w:hAnsi="Bahnschrift"/>
          <w:sz w:val="24"/>
          <w:szCs w:val="24"/>
        </w:rPr>
        <w:t xml:space="preserve"> updated on the CRM </w:t>
      </w:r>
      <w:r w:rsidRPr="00452EB4">
        <w:rPr>
          <w:rFonts w:ascii="Bahnschrift" w:hAnsi="Bahnschrift"/>
          <w:i/>
          <w:iCs/>
          <w:sz w:val="24"/>
          <w:szCs w:val="24"/>
        </w:rPr>
        <w:t>(before meetings)</w:t>
      </w:r>
      <w:r w:rsidRPr="00452EB4">
        <w:rPr>
          <w:rFonts w:ascii="Bahnschrift" w:hAnsi="Bahnschrift"/>
          <w:sz w:val="24"/>
          <w:szCs w:val="24"/>
        </w:rPr>
        <w:t>.</w:t>
      </w:r>
    </w:p>
    <w:p w14:paraId="2BF95B45" w14:textId="3537FD4F" w:rsidR="00517AB0" w:rsidRPr="00452EB4" w:rsidRDefault="00517AB0" w:rsidP="00452EB4">
      <w:pPr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All sales must </w:t>
      </w:r>
      <w:r w:rsidRPr="00517AB0">
        <w:rPr>
          <w:rFonts w:ascii="Bahnschrift" w:hAnsi="Bahnschrift"/>
          <w:b/>
          <w:bCs/>
          <w:sz w:val="24"/>
          <w:szCs w:val="24"/>
        </w:rPr>
        <w:t xml:space="preserve">(Set a meeting ) </w:t>
      </w:r>
      <w:r>
        <w:rPr>
          <w:rFonts w:ascii="Bahnschrift" w:hAnsi="Bahnschrift"/>
          <w:sz w:val="24"/>
          <w:szCs w:val="24"/>
        </w:rPr>
        <w:t>Before Meeting time</w:t>
      </w:r>
      <w:r w:rsidR="0097595B">
        <w:rPr>
          <w:rFonts w:ascii="Bahnschrift" w:hAnsi="Bahnschrift"/>
          <w:sz w:val="24"/>
          <w:szCs w:val="24"/>
        </w:rPr>
        <w:t>.</w:t>
      </w:r>
    </w:p>
    <w:p w14:paraId="2236506C" w14:textId="573F1B11" w:rsidR="00517AB0" w:rsidRPr="00687C93" w:rsidRDefault="00452EB4" w:rsidP="00687C93">
      <w:pPr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 w:rsidRPr="00452EB4">
        <w:rPr>
          <w:rFonts w:ascii="Bahnschrift" w:hAnsi="Bahnschrift"/>
          <w:sz w:val="24"/>
          <w:szCs w:val="24"/>
        </w:rPr>
        <w:t xml:space="preserve">All sales must </w:t>
      </w:r>
      <w:r>
        <w:rPr>
          <w:rFonts w:ascii="Bahnschrift" w:hAnsi="Bahnschrift"/>
          <w:sz w:val="24"/>
          <w:szCs w:val="24"/>
        </w:rPr>
        <w:t>do</w:t>
      </w:r>
      <w:r w:rsidRPr="00452EB4">
        <w:rPr>
          <w:rFonts w:ascii="Bahnschrift" w:hAnsi="Bahnschrift"/>
          <w:sz w:val="24"/>
          <w:szCs w:val="24"/>
        </w:rPr>
        <w:t xml:space="preserve"> their </w:t>
      </w:r>
      <w:r w:rsidRPr="00452EB4">
        <w:rPr>
          <w:rFonts w:ascii="Bahnschrift" w:hAnsi="Bahnschrift"/>
          <w:b/>
          <w:bCs/>
          <w:sz w:val="24"/>
          <w:szCs w:val="24"/>
        </w:rPr>
        <w:t>check-ins and check-outs</w:t>
      </w:r>
      <w:r w:rsidRPr="00452EB4">
        <w:rPr>
          <w:rFonts w:ascii="Bahnschrift" w:hAnsi="Bahnschrift"/>
          <w:sz w:val="24"/>
          <w:szCs w:val="24"/>
        </w:rPr>
        <w:t xml:space="preserve"> on the CRM</w:t>
      </w:r>
      <w:r w:rsidR="00517AB0">
        <w:rPr>
          <w:rFonts w:ascii="Bahnschrift" w:hAnsi="Bahnschrift"/>
          <w:sz w:val="24"/>
          <w:szCs w:val="24"/>
        </w:rPr>
        <w:t xml:space="preserve"> Within the meeting time </w:t>
      </w:r>
      <w:r w:rsidRPr="00452EB4">
        <w:rPr>
          <w:rFonts w:ascii="Bahnschrift" w:hAnsi="Bahnschrift"/>
          <w:sz w:val="24"/>
          <w:szCs w:val="24"/>
        </w:rPr>
        <w:t>.</w:t>
      </w:r>
    </w:p>
    <w:p w14:paraId="3818AE8B" w14:textId="0A166EEE" w:rsidR="0097595B" w:rsidRPr="0097595B" w:rsidRDefault="00517AB0" w:rsidP="0097595B">
      <w:pPr>
        <w:numPr>
          <w:ilvl w:val="0"/>
          <w:numId w:val="10"/>
        </w:numPr>
        <w:rPr>
          <w:rFonts w:ascii="Bahnschrift" w:hAnsi="Bahnschrift"/>
          <w:sz w:val="24"/>
          <w:szCs w:val="24"/>
        </w:rPr>
      </w:pPr>
      <w:r w:rsidRPr="00517AB0">
        <w:rPr>
          <w:rFonts w:ascii="Bahnschrift" w:hAnsi="Bahnschrift"/>
          <w:b/>
          <w:bCs/>
          <w:sz w:val="24"/>
          <w:szCs w:val="24"/>
        </w:rPr>
        <w:lastRenderedPageBreak/>
        <w:t xml:space="preserve">New deal &amp; </w:t>
      </w:r>
      <w:r w:rsidR="00452EB4" w:rsidRPr="00517AB0">
        <w:rPr>
          <w:rFonts w:ascii="Bahnschrift" w:hAnsi="Bahnschrift"/>
          <w:b/>
          <w:bCs/>
          <w:sz w:val="24"/>
          <w:szCs w:val="24"/>
        </w:rPr>
        <w:t>Meeting feedback</w:t>
      </w:r>
      <w:r w:rsidR="00452EB4" w:rsidRPr="00517AB0">
        <w:rPr>
          <w:rFonts w:ascii="Bahnschrift" w:hAnsi="Bahnschrift"/>
          <w:sz w:val="24"/>
          <w:szCs w:val="24"/>
        </w:rPr>
        <w:t xml:space="preserve"> must be submitted </w:t>
      </w:r>
      <w:r w:rsidR="00452EB4" w:rsidRPr="00517AB0">
        <w:rPr>
          <w:rFonts w:ascii="Bahnschrift" w:hAnsi="Bahnschrift"/>
          <w:b/>
          <w:bCs/>
          <w:sz w:val="24"/>
          <w:szCs w:val="24"/>
        </w:rPr>
        <w:t>immediately after the meeting</w:t>
      </w:r>
      <w:r w:rsidR="00452EB4" w:rsidRPr="00517AB0">
        <w:rPr>
          <w:rFonts w:ascii="Bahnschrift" w:hAnsi="Bahnschrift"/>
          <w:sz w:val="24"/>
          <w:szCs w:val="24"/>
        </w:rPr>
        <w:t xml:space="preserve">, </w:t>
      </w:r>
      <w:r w:rsidRPr="00517AB0">
        <w:rPr>
          <w:rFonts w:ascii="Bahnschrift" w:hAnsi="Bahnschrift"/>
          <w:sz w:val="24"/>
          <w:szCs w:val="24"/>
        </w:rPr>
        <w:t xml:space="preserve">with Accurate </w:t>
      </w:r>
      <w:proofErr w:type="spellStart"/>
      <w:r w:rsidRPr="00517AB0">
        <w:rPr>
          <w:rFonts w:ascii="Bahnschrift" w:hAnsi="Bahnschrift"/>
          <w:sz w:val="24"/>
          <w:szCs w:val="24"/>
        </w:rPr>
        <w:t>detailes</w:t>
      </w:r>
      <w:proofErr w:type="spellEnd"/>
      <w:r w:rsidRPr="00517AB0">
        <w:rPr>
          <w:rFonts w:ascii="Bahnschrift" w:hAnsi="Bahnschrift"/>
          <w:sz w:val="24"/>
          <w:szCs w:val="24"/>
        </w:rPr>
        <w:t xml:space="preserve"> ( Meeting time , location &amp; Amount)</w:t>
      </w:r>
      <w:r w:rsidRPr="00517AB0">
        <w:rPr>
          <w:rFonts w:ascii="Bahnschrift" w:hAnsi="Bahnschrift"/>
          <w:sz w:val="24"/>
          <w:szCs w:val="24"/>
        </w:rPr>
        <w:br/>
        <w:t xml:space="preserve">otherwise meeting </w:t>
      </w:r>
      <w:r w:rsidRPr="00517AB0">
        <w:rPr>
          <w:rFonts w:ascii="Bahnschrift" w:hAnsi="Bahnschrift"/>
          <w:sz w:val="24"/>
          <w:szCs w:val="24"/>
        </w:rPr>
        <w:t>will not be considered in KPI calculations</w:t>
      </w:r>
      <w:r w:rsidR="0097595B">
        <w:rPr>
          <w:rFonts w:ascii="Bahnschrift" w:hAnsi="Bahnschrift"/>
          <w:sz w:val="24"/>
          <w:szCs w:val="24"/>
        </w:rPr>
        <w:t xml:space="preserve">. </w:t>
      </w:r>
    </w:p>
    <w:p w14:paraId="4C016633" w14:textId="77777777" w:rsidR="00452EB4" w:rsidRPr="00452EB4" w:rsidRDefault="00000000" w:rsidP="00452EB4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pict w14:anchorId="6041DEED">
          <v:rect id="_x0000_i1030" style="width:0;height:1.5pt" o:hralign="center" o:hrstd="t" o:hr="t" fillcolor="#a0a0a0" stroked="f"/>
        </w:pict>
      </w:r>
    </w:p>
    <w:p w14:paraId="5E1F233D" w14:textId="77777777" w:rsidR="00452EB4" w:rsidRPr="006171EE" w:rsidRDefault="00452EB4" w:rsidP="00452EB4">
      <w:pPr>
        <w:pStyle w:val="Heading1"/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S</w:t>
      </w:r>
      <w:r w:rsidRPr="006171EE">
        <w:rPr>
          <w:sz w:val="36"/>
          <w:szCs w:val="36"/>
        </w:rPr>
        <w:t xml:space="preserve">ection </w:t>
      </w:r>
      <w:r>
        <w:rPr>
          <w:sz w:val="36"/>
          <w:szCs w:val="36"/>
        </w:rPr>
        <w:t>2</w:t>
      </w:r>
      <w:r w:rsidRPr="006171EE">
        <w:rPr>
          <w:sz w:val="36"/>
          <w:szCs w:val="36"/>
        </w:rPr>
        <w:t xml:space="preserve"> – Floor Rules</w:t>
      </w:r>
    </w:p>
    <w:p w14:paraId="4C543C0F" w14:textId="488C58C5" w:rsidR="0097595B" w:rsidRPr="00692677" w:rsidRDefault="00452EB4" w:rsidP="0097595B">
      <w:pPr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452EB4">
        <w:rPr>
          <w:rFonts w:ascii="Bahnschrift" w:hAnsi="Bahnschrift"/>
          <w:b/>
          <w:bCs/>
          <w:sz w:val="24"/>
          <w:szCs w:val="24"/>
        </w:rPr>
        <w:t>Attendance:</w:t>
      </w:r>
      <w:r w:rsidRPr="00452EB4">
        <w:rPr>
          <w:rFonts w:ascii="Bahnschrift" w:hAnsi="Bahnschrift"/>
          <w:sz w:val="24"/>
          <w:szCs w:val="24"/>
        </w:rPr>
        <w:br/>
        <w:t xml:space="preserve">No one is allowed to leave during </w:t>
      </w:r>
      <w:r w:rsidRPr="00452EB4">
        <w:rPr>
          <w:rFonts w:ascii="Bahnschrift" w:hAnsi="Bahnschrift"/>
          <w:b/>
          <w:bCs/>
          <w:sz w:val="24"/>
          <w:szCs w:val="24"/>
        </w:rPr>
        <w:t>orientations, workshops</w:t>
      </w:r>
      <w:r w:rsidR="0097595B">
        <w:rPr>
          <w:rFonts w:ascii="Bahnschrift" w:hAnsi="Bahnschrift"/>
          <w:b/>
          <w:bCs/>
          <w:sz w:val="24"/>
          <w:szCs w:val="24"/>
        </w:rPr>
        <w:t>.</w:t>
      </w:r>
      <w:r w:rsidR="0097595B">
        <w:rPr>
          <w:rFonts w:ascii="Bahnschrift" w:hAnsi="Bahnschrift"/>
          <w:b/>
          <w:bCs/>
          <w:sz w:val="24"/>
          <w:szCs w:val="24"/>
        </w:rPr>
        <w:br/>
        <w:t>(leaders &amp; Sales )</w:t>
      </w:r>
    </w:p>
    <w:p w14:paraId="2AA64AB2" w14:textId="76CC39D3" w:rsidR="00692677" w:rsidRPr="00692677" w:rsidRDefault="00692677" w:rsidP="00692677">
      <w:pPr>
        <w:numPr>
          <w:ilvl w:val="0"/>
          <w:numId w:val="11"/>
        </w:numPr>
        <w:rPr>
          <w:rFonts w:ascii="Bahnschrift" w:hAnsi="Bahnschrift"/>
          <w:b/>
          <w:bCs/>
          <w:sz w:val="24"/>
          <w:szCs w:val="24"/>
        </w:rPr>
      </w:pPr>
      <w:r w:rsidRPr="00692677">
        <w:rPr>
          <w:rFonts w:ascii="Bahnschrift" w:hAnsi="Bahnschrift"/>
          <w:sz w:val="24"/>
          <w:szCs w:val="24"/>
        </w:rPr>
        <w:t>Employees are</w:t>
      </w:r>
      <w:r w:rsidRPr="00692677">
        <w:rPr>
          <w:rFonts w:ascii="Bahnschrift" w:hAnsi="Bahnschrift"/>
          <w:b/>
          <w:bCs/>
          <w:sz w:val="24"/>
          <w:szCs w:val="24"/>
        </w:rPr>
        <w:t xml:space="preserve"> </w:t>
      </w:r>
      <w:r>
        <w:rPr>
          <w:rFonts w:ascii="Bahnschrift" w:hAnsi="Bahnschrift"/>
          <w:b/>
          <w:bCs/>
          <w:sz w:val="24"/>
          <w:szCs w:val="24"/>
        </w:rPr>
        <w:t>n</w:t>
      </w:r>
      <w:r w:rsidRPr="00692677">
        <w:rPr>
          <w:rFonts w:ascii="Bahnschrift" w:hAnsi="Bahnschrift"/>
          <w:b/>
          <w:bCs/>
          <w:sz w:val="24"/>
          <w:szCs w:val="24"/>
        </w:rPr>
        <w:t xml:space="preserve">ot </w:t>
      </w:r>
      <w:r>
        <w:rPr>
          <w:rFonts w:ascii="Bahnschrift" w:hAnsi="Bahnschrift"/>
          <w:b/>
          <w:bCs/>
          <w:sz w:val="24"/>
          <w:szCs w:val="24"/>
        </w:rPr>
        <w:t>A</w:t>
      </w:r>
      <w:r w:rsidRPr="00692677">
        <w:rPr>
          <w:rFonts w:ascii="Bahnschrift" w:hAnsi="Bahnschrift"/>
          <w:b/>
          <w:bCs/>
          <w:sz w:val="24"/>
          <w:szCs w:val="24"/>
        </w:rPr>
        <w:t xml:space="preserve">llowed </w:t>
      </w:r>
      <w:r w:rsidRPr="00692677">
        <w:rPr>
          <w:rFonts w:ascii="Bahnschrift" w:hAnsi="Bahnschrift"/>
          <w:sz w:val="24"/>
          <w:szCs w:val="24"/>
        </w:rPr>
        <w:t>to remain in the</w:t>
      </w:r>
      <w:r w:rsidRPr="00692677">
        <w:rPr>
          <w:rFonts w:ascii="Bahnschrift" w:hAnsi="Bahnschrift"/>
          <w:b/>
          <w:bCs/>
          <w:sz w:val="24"/>
          <w:szCs w:val="24"/>
        </w:rPr>
        <w:t xml:space="preserve"> </w:t>
      </w:r>
      <w:r>
        <w:rPr>
          <w:rFonts w:ascii="Bahnschrift" w:hAnsi="Bahnschrift"/>
          <w:b/>
          <w:bCs/>
          <w:sz w:val="24"/>
          <w:szCs w:val="24"/>
        </w:rPr>
        <w:t>R</w:t>
      </w:r>
      <w:r w:rsidRPr="00692677">
        <w:rPr>
          <w:rFonts w:ascii="Bahnschrift" w:hAnsi="Bahnschrift"/>
          <w:b/>
          <w:bCs/>
          <w:sz w:val="24"/>
          <w:szCs w:val="24"/>
        </w:rPr>
        <w:t xml:space="preserve">eception </w:t>
      </w:r>
      <w:r>
        <w:rPr>
          <w:rFonts w:ascii="Bahnschrift" w:hAnsi="Bahnschrift"/>
          <w:b/>
          <w:bCs/>
          <w:sz w:val="24"/>
          <w:szCs w:val="24"/>
        </w:rPr>
        <w:t>A</w:t>
      </w:r>
      <w:r w:rsidRPr="00692677">
        <w:rPr>
          <w:rFonts w:ascii="Bahnschrift" w:hAnsi="Bahnschrift"/>
          <w:b/>
          <w:bCs/>
          <w:sz w:val="24"/>
          <w:szCs w:val="24"/>
        </w:rPr>
        <w:t>rea.</w:t>
      </w:r>
    </w:p>
    <w:p w14:paraId="5690FA44" w14:textId="1DF11BCE" w:rsidR="00452EB4" w:rsidRDefault="0097595B" w:rsidP="00452EB4">
      <w:pPr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Tables </w:t>
      </w:r>
      <w:r w:rsidR="00452EB4" w:rsidRPr="00452EB4">
        <w:rPr>
          <w:rFonts w:ascii="Bahnschrift" w:hAnsi="Bahnschrift"/>
          <w:sz w:val="24"/>
          <w:szCs w:val="24"/>
        </w:rPr>
        <w:t xml:space="preserve">must remain </w:t>
      </w:r>
      <w:r w:rsidR="00452EB4" w:rsidRPr="00452EB4">
        <w:rPr>
          <w:rFonts w:ascii="Bahnschrift" w:hAnsi="Bahnschrift"/>
          <w:b/>
          <w:bCs/>
          <w:sz w:val="24"/>
          <w:szCs w:val="24"/>
        </w:rPr>
        <w:t>clean and organized at all time</w:t>
      </w:r>
      <w:r>
        <w:rPr>
          <w:rFonts w:ascii="Bahnschrift" w:hAnsi="Bahnschrift"/>
          <w:b/>
          <w:bCs/>
          <w:sz w:val="24"/>
          <w:szCs w:val="24"/>
        </w:rPr>
        <w:t xml:space="preserve">. </w:t>
      </w:r>
      <w:r>
        <w:rPr>
          <w:rFonts w:ascii="Bahnschrift" w:hAnsi="Bahnschrift"/>
          <w:b/>
          <w:bCs/>
          <w:sz w:val="24"/>
          <w:szCs w:val="24"/>
        </w:rPr>
        <w:br/>
        <w:t>No (</w:t>
      </w:r>
      <w:r w:rsidRPr="0097595B">
        <w:rPr>
          <w:rFonts w:ascii="Bahnschrift" w:hAnsi="Bahnschrift"/>
          <w:sz w:val="24"/>
          <w:szCs w:val="24"/>
        </w:rPr>
        <w:t xml:space="preserve">food </w:t>
      </w:r>
      <w:r>
        <w:rPr>
          <w:rFonts w:ascii="Bahnschrift" w:hAnsi="Bahnschrift"/>
          <w:sz w:val="24"/>
          <w:szCs w:val="24"/>
        </w:rPr>
        <w:t>, Garbage , used tissue papers , empty plastic cups .</w:t>
      </w:r>
      <w:proofErr w:type="spellStart"/>
      <w:r>
        <w:rPr>
          <w:rFonts w:ascii="Bahnschrift" w:hAnsi="Bahnschrift"/>
          <w:sz w:val="24"/>
          <w:szCs w:val="24"/>
        </w:rPr>
        <w:t>etc</w:t>
      </w:r>
      <w:proofErr w:type="spellEnd"/>
      <w:r>
        <w:rPr>
          <w:rFonts w:ascii="Bahnschrift" w:hAnsi="Bahnschrift"/>
          <w:sz w:val="24"/>
          <w:szCs w:val="24"/>
        </w:rPr>
        <w:t xml:space="preserve"> ).</w:t>
      </w:r>
    </w:p>
    <w:p w14:paraId="0C6BC855" w14:textId="42917710" w:rsidR="004D603D" w:rsidRDefault="009E5114" w:rsidP="009E5114">
      <w:pPr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9E5114">
        <w:rPr>
          <w:rFonts w:ascii="Bahnschrift" w:hAnsi="Bahnschrift"/>
          <w:b/>
          <w:bCs/>
          <w:sz w:val="24"/>
          <w:szCs w:val="24"/>
        </w:rPr>
        <w:t xml:space="preserve">Food with strong odors </w:t>
      </w:r>
      <w:r w:rsidRPr="009E5114">
        <w:rPr>
          <w:rFonts w:ascii="Bahnschrift" w:hAnsi="Bahnschrift"/>
          <w:sz w:val="24"/>
          <w:szCs w:val="24"/>
        </w:rPr>
        <w:t xml:space="preserve">or full meals </w:t>
      </w:r>
      <w:r>
        <w:rPr>
          <w:rFonts w:ascii="Bahnschrift" w:hAnsi="Bahnschrift"/>
          <w:sz w:val="24"/>
          <w:szCs w:val="24"/>
        </w:rPr>
        <w:t xml:space="preserve">are </w:t>
      </w:r>
      <w:r w:rsidRPr="009E5114">
        <w:rPr>
          <w:rFonts w:ascii="Bahnschrift" w:hAnsi="Bahnschrift"/>
          <w:b/>
          <w:bCs/>
          <w:sz w:val="24"/>
          <w:szCs w:val="24"/>
        </w:rPr>
        <w:t>not Allowed</w:t>
      </w:r>
      <w:r>
        <w:rPr>
          <w:rFonts w:ascii="Bahnschrift" w:hAnsi="Bahnschrift"/>
          <w:sz w:val="24"/>
          <w:szCs w:val="24"/>
        </w:rPr>
        <w:t xml:space="preserve"> in Floor .        </w:t>
      </w:r>
      <w:r w:rsidRPr="009E5114">
        <w:rPr>
          <w:rFonts w:ascii="Bahnschrift" w:hAnsi="Bahnschrift"/>
          <w:sz w:val="24"/>
          <w:szCs w:val="24"/>
        </w:rPr>
        <w:t>Employees are expected to maintain a professional environment and have meals during designated break times.</w:t>
      </w:r>
    </w:p>
    <w:p w14:paraId="071B6F82" w14:textId="79497926" w:rsidR="009E5114" w:rsidRPr="009E5114" w:rsidRDefault="009E5114" w:rsidP="009E5114">
      <w:pPr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9E5114">
        <w:rPr>
          <w:rFonts w:ascii="Bahnschrift" w:hAnsi="Bahnschrift"/>
          <w:sz w:val="24"/>
          <w:szCs w:val="24"/>
        </w:rPr>
        <w:t xml:space="preserve">Side talks, unnecessary jokes, phone use, or any disruptive behavior are </w:t>
      </w:r>
      <w:r w:rsidRPr="009E5114">
        <w:rPr>
          <w:rFonts w:ascii="Bahnschrift" w:hAnsi="Bahnschrift"/>
          <w:b/>
          <w:bCs/>
          <w:sz w:val="24"/>
          <w:szCs w:val="24"/>
        </w:rPr>
        <w:t>prohibited</w:t>
      </w:r>
      <w:r w:rsidRPr="009E5114">
        <w:rPr>
          <w:rFonts w:ascii="Bahnschrift" w:hAnsi="Bahnschrift"/>
          <w:b/>
          <w:bCs/>
          <w:sz w:val="24"/>
          <w:szCs w:val="24"/>
        </w:rPr>
        <w:t xml:space="preserve"> during Orientation</w:t>
      </w:r>
    </w:p>
    <w:p w14:paraId="12DDF559" w14:textId="77777777" w:rsidR="00452EB4" w:rsidRPr="00452EB4" w:rsidRDefault="00452EB4" w:rsidP="00452EB4">
      <w:pPr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452EB4">
        <w:rPr>
          <w:rFonts w:ascii="Bahnschrift" w:hAnsi="Bahnschrift"/>
          <w:b/>
          <w:bCs/>
          <w:sz w:val="24"/>
          <w:szCs w:val="24"/>
        </w:rPr>
        <w:t>Lead Completion:</w:t>
      </w:r>
      <w:r w:rsidRPr="00452EB4">
        <w:rPr>
          <w:rFonts w:ascii="Bahnschrift" w:hAnsi="Bahnschrift"/>
          <w:sz w:val="24"/>
          <w:szCs w:val="24"/>
        </w:rPr>
        <w:br/>
        <w:t xml:space="preserve">Sales staff must complete all assigned leads </w:t>
      </w:r>
      <w:r w:rsidRPr="00452EB4">
        <w:rPr>
          <w:rFonts w:ascii="Bahnschrift" w:hAnsi="Bahnschrift"/>
          <w:i/>
          <w:iCs/>
          <w:sz w:val="24"/>
          <w:szCs w:val="24"/>
        </w:rPr>
        <w:t>(fresh or rotated)</w:t>
      </w:r>
      <w:r w:rsidRPr="00452EB4">
        <w:rPr>
          <w:rFonts w:ascii="Bahnschrift" w:hAnsi="Bahnschrift"/>
          <w:sz w:val="24"/>
          <w:szCs w:val="24"/>
        </w:rPr>
        <w:t xml:space="preserve"> before leaving for the day.</w:t>
      </w:r>
    </w:p>
    <w:p w14:paraId="681A075C" w14:textId="3B9547F0" w:rsidR="00452EB4" w:rsidRPr="00452EB4" w:rsidRDefault="00452EB4" w:rsidP="00452EB4">
      <w:pPr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97595B">
        <w:rPr>
          <w:rFonts w:ascii="Bahnschrift" w:hAnsi="Bahnschrift"/>
          <w:b/>
          <w:bCs/>
          <w:sz w:val="24"/>
          <w:szCs w:val="24"/>
        </w:rPr>
        <w:t xml:space="preserve">No </w:t>
      </w:r>
      <w:r w:rsidR="0097595B">
        <w:rPr>
          <w:rFonts w:ascii="Bahnschrift" w:hAnsi="Bahnschrift"/>
          <w:b/>
          <w:bCs/>
          <w:sz w:val="24"/>
          <w:szCs w:val="24"/>
        </w:rPr>
        <w:t>D</w:t>
      </w:r>
      <w:r w:rsidRPr="00452EB4">
        <w:rPr>
          <w:rFonts w:ascii="Bahnschrift" w:hAnsi="Bahnschrift"/>
          <w:b/>
          <w:bCs/>
          <w:sz w:val="24"/>
          <w:szCs w:val="24"/>
        </w:rPr>
        <w:t xml:space="preserve">irect </w:t>
      </w:r>
      <w:r w:rsidR="0097595B">
        <w:rPr>
          <w:rFonts w:ascii="Bahnschrift" w:hAnsi="Bahnschrift"/>
          <w:b/>
          <w:bCs/>
          <w:sz w:val="24"/>
          <w:szCs w:val="24"/>
        </w:rPr>
        <w:t>C</w:t>
      </w:r>
      <w:r w:rsidRPr="00452EB4">
        <w:rPr>
          <w:rFonts w:ascii="Bahnschrift" w:hAnsi="Bahnschrift"/>
          <w:b/>
          <w:bCs/>
          <w:sz w:val="24"/>
          <w:szCs w:val="24"/>
        </w:rPr>
        <w:t>ontact with Operations</w:t>
      </w:r>
      <w:r w:rsidRPr="00452EB4">
        <w:rPr>
          <w:rFonts w:ascii="Bahnschrift" w:hAnsi="Bahnschrift"/>
          <w:sz w:val="24"/>
          <w:szCs w:val="24"/>
        </w:rPr>
        <w:t xml:space="preserve"> </w:t>
      </w:r>
      <w:r w:rsidR="00506F18" w:rsidRPr="00506F18">
        <w:rPr>
          <w:rFonts w:ascii="Bahnschrift" w:hAnsi="Bahnschrift"/>
          <w:b/>
          <w:bCs/>
          <w:sz w:val="24"/>
          <w:szCs w:val="24"/>
        </w:rPr>
        <w:t xml:space="preserve">nor Marketing </w:t>
      </w:r>
      <w:r w:rsidR="0097595B">
        <w:rPr>
          <w:rFonts w:ascii="Bahnschrift" w:hAnsi="Bahnschrift"/>
          <w:b/>
          <w:bCs/>
          <w:sz w:val="24"/>
          <w:szCs w:val="24"/>
        </w:rPr>
        <w:br/>
      </w:r>
      <w:r w:rsidRPr="00452EB4">
        <w:rPr>
          <w:rFonts w:ascii="Bahnschrift" w:hAnsi="Bahnschrift"/>
          <w:i/>
          <w:iCs/>
          <w:sz w:val="24"/>
          <w:szCs w:val="24"/>
        </w:rPr>
        <w:t>(only through sales</w:t>
      </w:r>
      <w:r>
        <w:rPr>
          <w:rFonts w:ascii="Bahnschrift" w:hAnsi="Bahnschrift"/>
          <w:i/>
          <w:iCs/>
          <w:sz w:val="24"/>
          <w:szCs w:val="24"/>
        </w:rPr>
        <w:t xml:space="preserve"> Director </w:t>
      </w:r>
      <w:r w:rsidRPr="00452EB4">
        <w:rPr>
          <w:rFonts w:ascii="Bahnschrift" w:hAnsi="Bahnschrift"/>
          <w:i/>
          <w:iCs/>
          <w:sz w:val="24"/>
          <w:szCs w:val="24"/>
        </w:rPr>
        <w:t>)</w:t>
      </w:r>
      <w:r w:rsidRPr="00452EB4">
        <w:rPr>
          <w:rFonts w:ascii="Bahnschrift" w:hAnsi="Bahnschrift"/>
          <w:sz w:val="24"/>
          <w:szCs w:val="24"/>
        </w:rPr>
        <w:t>.</w:t>
      </w:r>
    </w:p>
    <w:p w14:paraId="49993ED2" w14:textId="5A04D11D" w:rsidR="00452EB4" w:rsidRPr="00452EB4" w:rsidRDefault="0097595B" w:rsidP="00452EB4">
      <w:pPr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b/>
          <w:bCs/>
          <w:sz w:val="24"/>
          <w:szCs w:val="24"/>
        </w:rPr>
        <w:t>CEO’S</w:t>
      </w:r>
      <w:r w:rsidRPr="00452EB4">
        <w:rPr>
          <w:rFonts w:ascii="Bahnschrift" w:hAnsi="Bahnschrift"/>
          <w:b/>
          <w:bCs/>
          <w:sz w:val="24"/>
          <w:szCs w:val="24"/>
        </w:rPr>
        <w:t xml:space="preserve"> </w:t>
      </w:r>
      <w:r>
        <w:rPr>
          <w:rFonts w:ascii="Bahnschrift" w:hAnsi="Bahnschrift"/>
          <w:b/>
          <w:bCs/>
          <w:sz w:val="24"/>
          <w:szCs w:val="24"/>
        </w:rPr>
        <w:t>O</w:t>
      </w:r>
      <w:r w:rsidRPr="00452EB4">
        <w:rPr>
          <w:rFonts w:ascii="Bahnschrift" w:hAnsi="Bahnschrift"/>
          <w:b/>
          <w:bCs/>
          <w:sz w:val="24"/>
          <w:szCs w:val="24"/>
        </w:rPr>
        <w:t>ffice</w:t>
      </w:r>
      <w:r w:rsidRPr="00452EB4">
        <w:rPr>
          <w:rFonts w:ascii="Bahnschrift" w:hAnsi="Bahnschrift"/>
          <w:sz w:val="24"/>
          <w:szCs w:val="24"/>
        </w:rPr>
        <w:t xml:space="preserve"> </w:t>
      </w:r>
      <w:r>
        <w:rPr>
          <w:rFonts w:ascii="Bahnschrift" w:hAnsi="Bahnschrift"/>
          <w:sz w:val="24"/>
          <w:szCs w:val="24"/>
        </w:rPr>
        <w:t xml:space="preserve">- </w:t>
      </w:r>
      <w:r w:rsidR="00452EB4" w:rsidRPr="00452EB4">
        <w:rPr>
          <w:rFonts w:ascii="Bahnschrift" w:hAnsi="Bahnschrift"/>
          <w:sz w:val="24"/>
          <w:szCs w:val="24"/>
        </w:rPr>
        <w:t xml:space="preserve">No one is allowed to enter the without prior permission from </w:t>
      </w:r>
      <w:r w:rsidR="00452EB4" w:rsidRPr="00452EB4">
        <w:rPr>
          <w:rFonts w:ascii="Bahnschrift" w:hAnsi="Bahnschrift"/>
          <w:b/>
          <w:bCs/>
          <w:sz w:val="24"/>
          <w:szCs w:val="24"/>
        </w:rPr>
        <w:t>Operations</w:t>
      </w:r>
      <w:r w:rsidR="00452EB4" w:rsidRPr="00452EB4">
        <w:rPr>
          <w:rFonts w:ascii="Bahnschrift" w:hAnsi="Bahnschrift"/>
          <w:sz w:val="24"/>
          <w:szCs w:val="24"/>
        </w:rPr>
        <w:t>.</w:t>
      </w:r>
    </w:p>
    <w:p w14:paraId="170BD56F" w14:textId="69D7D5C8" w:rsidR="00452EB4" w:rsidRDefault="00452EB4" w:rsidP="00452EB4">
      <w:pPr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452EB4">
        <w:rPr>
          <w:rFonts w:ascii="Bahnschrift" w:hAnsi="Bahnschrift"/>
          <w:sz w:val="24"/>
          <w:szCs w:val="24"/>
        </w:rPr>
        <w:t>The</w:t>
      </w:r>
      <w:r w:rsidR="0097595B">
        <w:rPr>
          <w:rFonts w:ascii="Bahnschrift" w:hAnsi="Bahnschrift"/>
          <w:sz w:val="24"/>
          <w:szCs w:val="24"/>
        </w:rPr>
        <w:t>(</w:t>
      </w:r>
      <w:r w:rsidRPr="00452EB4">
        <w:rPr>
          <w:rFonts w:ascii="Bahnschrift" w:hAnsi="Bahnschrift"/>
          <w:sz w:val="24"/>
          <w:szCs w:val="24"/>
        </w:rPr>
        <w:t xml:space="preserve"> </w:t>
      </w:r>
      <w:r w:rsidR="0097595B">
        <w:rPr>
          <w:rFonts w:ascii="Bahnschrift" w:hAnsi="Bahnschrift"/>
          <w:b/>
          <w:bCs/>
          <w:sz w:val="24"/>
          <w:szCs w:val="24"/>
        </w:rPr>
        <w:t>M</w:t>
      </w:r>
      <w:r w:rsidRPr="00452EB4">
        <w:rPr>
          <w:rFonts w:ascii="Bahnschrift" w:hAnsi="Bahnschrift"/>
          <w:b/>
          <w:bCs/>
          <w:sz w:val="24"/>
          <w:szCs w:val="24"/>
        </w:rPr>
        <w:t xml:space="preserve">eeting </w:t>
      </w:r>
      <w:r w:rsidR="0097595B">
        <w:rPr>
          <w:rFonts w:ascii="Bahnschrift" w:hAnsi="Bahnschrift"/>
          <w:b/>
          <w:bCs/>
          <w:sz w:val="24"/>
          <w:szCs w:val="24"/>
        </w:rPr>
        <w:t>R</w:t>
      </w:r>
      <w:r w:rsidRPr="00452EB4">
        <w:rPr>
          <w:rFonts w:ascii="Bahnschrift" w:hAnsi="Bahnschrift"/>
          <w:b/>
          <w:bCs/>
          <w:sz w:val="24"/>
          <w:szCs w:val="24"/>
        </w:rPr>
        <w:t>oom</w:t>
      </w:r>
      <w:r w:rsidR="0097595B">
        <w:rPr>
          <w:rFonts w:ascii="Bahnschrift" w:hAnsi="Bahnschrift"/>
          <w:b/>
          <w:bCs/>
          <w:sz w:val="24"/>
          <w:szCs w:val="24"/>
        </w:rPr>
        <w:t xml:space="preserve"> )</w:t>
      </w:r>
      <w:r w:rsidRPr="00452EB4">
        <w:rPr>
          <w:rFonts w:ascii="Bahnschrift" w:hAnsi="Bahnschrift"/>
          <w:b/>
          <w:bCs/>
          <w:sz w:val="24"/>
          <w:szCs w:val="24"/>
        </w:rPr>
        <w:t xml:space="preserve"> </w:t>
      </w:r>
      <w:r w:rsidRPr="0097595B">
        <w:rPr>
          <w:rFonts w:ascii="Bahnschrift" w:hAnsi="Bahnschrift"/>
          <w:sz w:val="24"/>
          <w:szCs w:val="24"/>
        </w:rPr>
        <w:t>must be scheduled in advance.</w:t>
      </w:r>
      <w:r>
        <w:rPr>
          <w:rFonts w:ascii="Bahnschrift" w:hAnsi="Bahnschrift"/>
          <w:sz w:val="24"/>
          <w:szCs w:val="24"/>
        </w:rPr>
        <w:br/>
        <w:t>(</w:t>
      </w:r>
      <w:r w:rsidR="0097595B">
        <w:rPr>
          <w:rFonts w:ascii="Bahnschrift" w:hAnsi="Bahnschrift"/>
          <w:sz w:val="24"/>
          <w:szCs w:val="24"/>
        </w:rPr>
        <w:t xml:space="preserve"> Client Meeting only </w:t>
      </w:r>
      <w:r>
        <w:rPr>
          <w:rFonts w:ascii="Bahnschrift" w:hAnsi="Bahnschrift"/>
          <w:sz w:val="24"/>
          <w:szCs w:val="24"/>
        </w:rPr>
        <w:t>)</w:t>
      </w:r>
      <w:r w:rsidR="0097595B">
        <w:rPr>
          <w:rFonts w:ascii="Bahnschrift" w:hAnsi="Bahnschrift"/>
          <w:sz w:val="24"/>
          <w:szCs w:val="24"/>
        </w:rPr>
        <w:t xml:space="preserve"> </w:t>
      </w:r>
    </w:p>
    <w:p w14:paraId="53449A78" w14:textId="331E3A79" w:rsidR="0097595B" w:rsidRPr="0097595B" w:rsidRDefault="0097595B" w:rsidP="00452EB4">
      <w:pPr>
        <w:numPr>
          <w:ilvl w:val="0"/>
          <w:numId w:val="11"/>
        </w:numPr>
        <w:rPr>
          <w:rFonts w:ascii="Bahnschrift" w:hAnsi="Bahnschrift"/>
          <w:b/>
          <w:bCs/>
          <w:sz w:val="24"/>
          <w:szCs w:val="24"/>
        </w:rPr>
      </w:pPr>
      <w:r w:rsidRPr="0097595B">
        <w:rPr>
          <w:rFonts w:ascii="Bahnschrift" w:hAnsi="Bahnschrift"/>
          <w:b/>
          <w:bCs/>
          <w:sz w:val="24"/>
          <w:szCs w:val="24"/>
        </w:rPr>
        <w:t>Director’s Office</w:t>
      </w:r>
      <w:r>
        <w:rPr>
          <w:rFonts w:ascii="Bahnschrift" w:hAnsi="Bahnschrift"/>
          <w:b/>
          <w:bCs/>
          <w:sz w:val="24"/>
          <w:szCs w:val="24"/>
        </w:rPr>
        <w:br/>
      </w:r>
      <w:r w:rsidRPr="0097595B">
        <w:rPr>
          <w:rFonts w:ascii="Bahnschrift" w:hAnsi="Bahnschrift"/>
          <w:sz w:val="24"/>
          <w:szCs w:val="24"/>
        </w:rPr>
        <w:t>( One to One – Zoom Meeting , Etc. )</w:t>
      </w:r>
    </w:p>
    <w:p w14:paraId="4C455F49" w14:textId="2B91E888" w:rsidR="00506F18" w:rsidRPr="0097595B" w:rsidRDefault="00506F18" w:rsidP="00452EB4">
      <w:pPr>
        <w:numPr>
          <w:ilvl w:val="0"/>
          <w:numId w:val="11"/>
        </w:numPr>
      </w:pPr>
      <w:r>
        <w:rPr>
          <w:rFonts w:ascii="Bahnschrift" w:hAnsi="Bahnschrift"/>
          <w:b/>
          <w:bCs/>
          <w:sz w:val="24"/>
          <w:szCs w:val="24"/>
        </w:rPr>
        <w:t xml:space="preserve">All workshop Numbers </w:t>
      </w:r>
      <w:r w:rsidRPr="0097595B">
        <w:rPr>
          <w:rFonts w:ascii="Bahnschrift" w:hAnsi="Bahnschrift"/>
          <w:sz w:val="24"/>
          <w:szCs w:val="24"/>
        </w:rPr>
        <w:t>must be in</w:t>
      </w:r>
      <w:r w:rsidR="0097595B">
        <w:rPr>
          <w:rFonts w:ascii="Bahnschrift" w:hAnsi="Bahnschrift"/>
          <w:sz w:val="24"/>
          <w:szCs w:val="24"/>
        </w:rPr>
        <w:t>(</w:t>
      </w:r>
      <w:r w:rsidRPr="0097595B">
        <w:rPr>
          <w:rFonts w:ascii="Bahnschrift" w:hAnsi="Bahnschrift"/>
          <w:sz w:val="24"/>
          <w:szCs w:val="24"/>
        </w:rPr>
        <w:t xml:space="preserve"> </w:t>
      </w:r>
      <w:r w:rsidR="0097595B">
        <w:rPr>
          <w:rFonts w:ascii="Bahnschrift" w:hAnsi="Bahnschrift"/>
          <w:b/>
          <w:bCs/>
          <w:sz w:val="24"/>
          <w:szCs w:val="24"/>
        </w:rPr>
        <w:t>O</w:t>
      </w:r>
      <w:r>
        <w:rPr>
          <w:rFonts w:ascii="Bahnschrift" w:hAnsi="Bahnschrift"/>
          <w:b/>
          <w:bCs/>
          <w:sz w:val="24"/>
          <w:szCs w:val="24"/>
        </w:rPr>
        <w:t>ur</w:t>
      </w:r>
      <w:r w:rsidR="0097595B"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 w:rsidR="0097595B">
        <w:rPr>
          <w:rFonts w:ascii="Bahnschrift" w:hAnsi="Bahnschrift"/>
          <w:b/>
          <w:bCs/>
          <w:sz w:val="24"/>
          <w:szCs w:val="24"/>
        </w:rPr>
        <w:t>Worshop</w:t>
      </w:r>
      <w:proofErr w:type="spellEnd"/>
      <w:r>
        <w:rPr>
          <w:rFonts w:ascii="Bahnschrift" w:hAnsi="Bahnschrift"/>
          <w:b/>
          <w:bCs/>
          <w:sz w:val="24"/>
          <w:szCs w:val="24"/>
        </w:rPr>
        <w:t xml:space="preserve"> </w:t>
      </w:r>
      <w:r w:rsidR="0097595B">
        <w:rPr>
          <w:rFonts w:ascii="Bahnschrift" w:hAnsi="Bahnschrift"/>
          <w:b/>
          <w:bCs/>
          <w:sz w:val="24"/>
          <w:szCs w:val="24"/>
        </w:rPr>
        <w:t>S</w:t>
      </w:r>
      <w:r>
        <w:rPr>
          <w:rFonts w:ascii="Bahnschrift" w:hAnsi="Bahnschrift"/>
          <w:b/>
          <w:bCs/>
          <w:sz w:val="24"/>
          <w:szCs w:val="24"/>
        </w:rPr>
        <w:t xml:space="preserve">heet </w:t>
      </w:r>
      <w:r w:rsidR="0097595B">
        <w:rPr>
          <w:rFonts w:ascii="Bahnschrift" w:hAnsi="Bahnschrift"/>
          <w:b/>
          <w:bCs/>
          <w:sz w:val="24"/>
          <w:szCs w:val="24"/>
        </w:rPr>
        <w:t>)</w:t>
      </w:r>
      <w:r w:rsidR="00692677">
        <w:rPr>
          <w:rFonts w:ascii="Bahnschrift" w:hAnsi="Bahnschrift"/>
          <w:b/>
          <w:bCs/>
          <w:sz w:val="24"/>
          <w:szCs w:val="24"/>
        </w:rPr>
        <w:t xml:space="preserve"> Sales must follow their numbers with operations or developer sales not only </w:t>
      </w:r>
    </w:p>
    <w:p w14:paraId="38FA67A1" w14:textId="280F0C59" w:rsidR="006171EE" w:rsidRPr="00692677" w:rsidRDefault="0097595B" w:rsidP="00692677">
      <w:pPr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517AB0">
        <w:rPr>
          <w:rFonts w:ascii="Bahnschrift" w:hAnsi="Bahnschrift"/>
          <w:sz w:val="24"/>
          <w:szCs w:val="24"/>
        </w:rPr>
        <w:lastRenderedPageBreak/>
        <w:t xml:space="preserve">All </w:t>
      </w:r>
      <w:r w:rsidRPr="00517AB0">
        <w:rPr>
          <w:rFonts w:ascii="Bahnschrift" w:hAnsi="Bahnschrift"/>
          <w:b/>
          <w:bCs/>
          <w:sz w:val="24"/>
          <w:szCs w:val="24"/>
        </w:rPr>
        <w:t>WhatsApp groups</w:t>
      </w:r>
      <w:r w:rsidRPr="00517AB0">
        <w:rPr>
          <w:rFonts w:ascii="Bahnschrift" w:hAnsi="Bahnschrift"/>
          <w:sz w:val="24"/>
          <w:szCs w:val="24"/>
        </w:rPr>
        <w:t xml:space="preserve"> is documented in the </w:t>
      </w:r>
      <w:r w:rsidRPr="00517AB0">
        <w:rPr>
          <w:rFonts w:ascii="Bahnschrift" w:hAnsi="Bahnschrift"/>
          <w:b/>
          <w:bCs/>
          <w:sz w:val="24"/>
          <w:szCs w:val="24"/>
        </w:rPr>
        <w:t>WhatsApp sheet ( in group description)</w:t>
      </w:r>
      <w:r>
        <w:rPr>
          <w:rFonts w:ascii="Bahnschrift" w:hAnsi="Bahnschrift"/>
          <w:sz w:val="24"/>
          <w:szCs w:val="24"/>
        </w:rPr>
        <w:t xml:space="preserve"> </w:t>
      </w:r>
      <w:r w:rsidRPr="00517AB0">
        <w:rPr>
          <w:rFonts w:ascii="Bahnschrift" w:hAnsi="Bahnschrift"/>
          <w:sz w:val="24"/>
          <w:szCs w:val="24"/>
        </w:rPr>
        <w:t>its obligated to join with your marts number .</w:t>
      </w:r>
      <w:r>
        <w:rPr>
          <w:rFonts w:ascii="Bahnschrift" w:hAnsi="Bahnschrift"/>
          <w:sz w:val="24"/>
          <w:szCs w:val="24"/>
        </w:rPr>
        <w:br/>
        <w:t xml:space="preserve">Only Contact Sales Developer from </w:t>
      </w:r>
      <w:r w:rsidRPr="0097595B">
        <w:rPr>
          <w:rFonts w:ascii="Bahnschrift" w:hAnsi="Bahnschrift"/>
          <w:b/>
          <w:bCs/>
          <w:sz w:val="24"/>
          <w:szCs w:val="24"/>
        </w:rPr>
        <w:t>OUR GROUPS</w:t>
      </w:r>
      <w:r w:rsidR="00692677">
        <w:rPr>
          <w:rFonts w:ascii="Bahnschrift" w:hAnsi="Bahnschrift"/>
          <w:sz w:val="24"/>
          <w:szCs w:val="24"/>
        </w:rPr>
        <w:t xml:space="preserve">. </w:t>
      </w:r>
    </w:p>
    <w:p w14:paraId="77E1569A" w14:textId="43CB832C" w:rsidR="006171EE" w:rsidRPr="00B24173" w:rsidRDefault="00B24173" w:rsidP="006171E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S</w:t>
      </w:r>
      <w:r w:rsidR="006171EE" w:rsidRPr="00B24173">
        <w:rPr>
          <w:sz w:val="36"/>
          <w:szCs w:val="36"/>
        </w:rPr>
        <w:t xml:space="preserve">ection </w:t>
      </w:r>
      <w:r w:rsidR="00922343" w:rsidRPr="00B24173">
        <w:rPr>
          <w:sz w:val="36"/>
          <w:szCs w:val="36"/>
        </w:rPr>
        <w:t>3</w:t>
      </w:r>
      <w:r w:rsidR="006171EE" w:rsidRPr="00B24173">
        <w:rPr>
          <w:sz w:val="36"/>
          <w:szCs w:val="36"/>
        </w:rPr>
        <w:t xml:space="preserve">– </w:t>
      </w:r>
      <w:r>
        <w:rPr>
          <w:sz w:val="36"/>
          <w:szCs w:val="36"/>
        </w:rPr>
        <w:t>S</w:t>
      </w:r>
      <w:r w:rsidR="006171EE" w:rsidRPr="00B24173">
        <w:rPr>
          <w:sz w:val="36"/>
          <w:szCs w:val="36"/>
        </w:rPr>
        <w:t>ales KPIs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171EE" w14:paraId="00CE46BE" w14:textId="77777777" w:rsidTr="00922343">
        <w:tc>
          <w:tcPr>
            <w:tcW w:w="4320" w:type="dxa"/>
          </w:tcPr>
          <w:p w14:paraId="1AC43D65" w14:textId="2FE35DA9" w:rsidR="006171EE" w:rsidRDefault="006171EE" w:rsidP="00922343">
            <w:pPr>
              <w:spacing w:after="0" w:line="240" w:lineRule="auto"/>
            </w:pPr>
          </w:p>
        </w:tc>
        <w:tc>
          <w:tcPr>
            <w:tcW w:w="4320" w:type="dxa"/>
          </w:tcPr>
          <w:p w14:paraId="75741172" w14:textId="7BCE66A6" w:rsidR="006171EE" w:rsidRDefault="006171EE" w:rsidP="00C36BF6"/>
        </w:tc>
      </w:tr>
      <w:tr w:rsidR="006171EE" w:rsidRPr="00B24173" w14:paraId="606C131D" w14:textId="77777777" w:rsidTr="00922343">
        <w:tc>
          <w:tcPr>
            <w:tcW w:w="4320" w:type="dxa"/>
          </w:tcPr>
          <w:p w14:paraId="047C921C" w14:textId="33D4C194" w:rsidR="006171EE" w:rsidRPr="00B24173" w:rsidRDefault="00B24173" w:rsidP="00922343">
            <w:pPr>
              <w:spacing w:after="0"/>
              <w:rPr>
                <w:rFonts w:ascii="Bahnschrift" w:hAnsi="Bahnschrift"/>
                <w:b/>
                <w:bCs/>
                <w:sz w:val="24"/>
                <w:szCs w:val="24"/>
              </w:rPr>
            </w:pPr>
            <w:r>
              <w:rPr>
                <w:rFonts w:ascii="Bahnschrift" w:hAnsi="Bahnschrift"/>
                <w:b/>
                <w:bCs/>
                <w:sz w:val="24"/>
                <w:szCs w:val="24"/>
              </w:rPr>
              <w:t>1.</w:t>
            </w:r>
            <w:r w:rsidR="00692677">
              <w:rPr>
                <w:rFonts w:ascii="Bahnschrift" w:hAnsi="Bahnschrift"/>
                <w:b/>
                <w:bCs/>
                <w:sz w:val="24"/>
                <w:szCs w:val="24"/>
              </w:rPr>
              <w:t>Personal Leads</w:t>
            </w:r>
          </w:p>
        </w:tc>
        <w:tc>
          <w:tcPr>
            <w:tcW w:w="4320" w:type="dxa"/>
          </w:tcPr>
          <w:p w14:paraId="39FE00A8" w14:textId="4ABF7D14" w:rsidR="006171EE" w:rsidRPr="00B24173" w:rsidRDefault="00922343" w:rsidP="00C36BF6">
            <w:pPr>
              <w:rPr>
                <w:rFonts w:ascii="Bahnschrift" w:hAnsi="Bahnschrift"/>
                <w:sz w:val="24"/>
                <w:szCs w:val="24"/>
              </w:rPr>
            </w:pPr>
            <w:r w:rsidRPr="00B24173">
              <w:rPr>
                <w:rFonts w:ascii="Bahnschrift" w:hAnsi="Bahnschrift"/>
                <w:sz w:val="24"/>
                <w:szCs w:val="24"/>
              </w:rPr>
              <w:t>Open</w:t>
            </w:r>
          </w:p>
        </w:tc>
      </w:tr>
      <w:tr w:rsidR="006171EE" w:rsidRPr="00B24173" w14:paraId="50F30B2F" w14:textId="77777777" w:rsidTr="00922343">
        <w:tc>
          <w:tcPr>
            <w:tcW w:w="4320" w:type="dxa"/>
          </w:tcPr>
          <w:p w14:paraId="4F93E660" w14:textId="77777777" w:rsidR="00922343" w:rsidRDefault="00B24173" w:rsidP="00922343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>
              <w:rPr>
                <w:rFonts w:ascii="Bahnschrift" w:hAnsi="Bahnschrift"/>
                <w:b/>
                <w:bCs/>
                <w:sz w:val="24"/>
                <w:szCs w:val="24"/>
              </w:rPr>
              <w:t>2.</w:t>
            </w:r>
            <w:r w:rsidR="006171EE" w:rsidRPr="00B24173">
              <w:rPr>
                <w:rFonts w:ascii="Bahnschrift" w:hAnsi="Bahnschrift"/>
                <w:b/>
                <w:bCs/>
                <w:sz w:val="24"/>
                <w:szCs w:val="24"/>
              </w:rPr>
              <w:t>Calls</w:t>
            </w:r>
          </w:p>
          <w:p w14:paraId="2D263792" w14:textId="6E62F4FA" w:rsidR="00692677" w:rsidRPr="00B24173" w:rsidRDefault="00692677" w:rsidP="00922343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>
              <w:rPr>
                <w:rFonts w:ascii="Bahnschrift" w:hAnsi="Bahnschrift"/>
                <w:b/>
                <w:bCs/>
                <w:sz w:val="24"/>
                <w:szCs w:val="24"/>
              </w:rPr>
              <w:t xml:space="preserve">3.Active Calls </w:t>
            </w:r>
          </w:p>
        </w:tc>
        <w:tc>
          <w:tcPr>
            <w:tcW w:w="4320" w:type="dxa"/>
          </w:tcPr>
          <w:p w14:paraId="3B78D9D4" w14:textId="77777777" w:rsidR="006171EE" w:rsidRDefault="00692677" w:rsidP="00C36BF6">
            <w:pPr>
              <w:rPr>
                <w:rFonts w:ascii="Bahnschrift" w:hAnsi="Bahnschrift"/>
                <w:sz w:val="24"/>
                <w:szCs w:val="24"/>
              </w:rPr>
            </w:pPr>
            <w:r>
              <w:rPr>
                <w:rFonts w:ascii="Bahnschrift" w:hAnsi="Bahnschrift"/>
                <w:sz w:val="24"/>
                <w:szCs w:val="24"/>
              </w:rPr>
              <w:t>200 ++</w:t>
            </w:r>
          </w:p>
          <w:p w14:paraId="2E2EB56E" w14:textId="4970DA4E" w:rsidR="00692677" w:rsidRPr="00B24173" w:rsidRDefault="00692677" w:rsidP="00C36BF6">
            <w:pPr>
              <w:rPr>
                <w:rFonts w:ascii="Bahnschrift" w:hAnsi="Bahnschrift"/>
                <w:sz w:val="24"/>
                <w:szCs w:val="24"/>
              </w:rPr>
            </w:pPr>
            <w:r>
              <w:rPr>
                <w:rFonts w:ascii="Bahnschrift" w:hAnsi="Bahnschrift"/>
                <w:sz w:val="24"/>
                <w:szCs w:val="24"/>
              </w:rPr>
              <w:t>80 Call</w:t>
            </w:r>
          </w:p>
        </w:tc>
      </w:tr>
      <w:tr w:rsidR="00922343" w:rsidRPr="00B24173" w14:paraId="386052E1" w14:textId="77777777" w:rsidTr="00922343">
        <w:tc>
          <w:tcPr>
            <w:tcW w:w="4320" w:type="dxa"/>
          </w:tcPr>
          <w:p w14:paraId="2BB40B57" w14:textId="362F713B" w:rsidR="00922343" w:rsidRPr="00B24173" w:rsidRDefault="00692677" w:rsidP="00C36BF6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>
              <w:rPr>
                <w:rFonts w:ascii="Bahnschrift" w:hAnsi="Bahnschrift"/>
                <w:b/>
                <w:bCs/>
                <w:sz w:val="24"/>
                <w:szCs w:val="24"/>
              </w:rPr>
              <w:t>4</w:t>
            </w:r>
            <w:r w:rsidR="00B24173">
              <w:rPr>
                <w:rFonts w:ascii="Bahnschrift" w:hAnsi="Bahnschrift"/>
                <w:b/>
                <w:bCs/>
                <w:sz w:val="24"/>
                <w:szCs w:val="24"/>
              </w:rPr>
              <w:t>.</w:t>
            </w:r>
            <w:r w:rsidR="00922343" w:rsidRPr="00B24173">
              <w:rPr>
                <w:rFonts w:ascii="Bahnschrift" w:hAnsi="Bahnschrift"/>
                <w:b/>
                <w:bCs/>
                <w:sz w:val="24"/>
                <w:szCs w:val="24"/>
              </w:rPr>
              <w:t>Requests</w:t>
            </w:r>
          </w:p>
        </w:tc>
        <w:tc>
          <w:tcPr>
            <w:tcW w:w="4320" w:type="dxa"/>
          </w:tcPr>
          <w:p w14:paraId="3523C599" w14:textId="08A6AF3B" w:rsidR="00922343" w:rsidRPr="00B24173" w:rsidRDefault="00B24173" w:rsidP="00C36BF6">
            <w:pPr>
              <w:rPr>
                <w:rFonts w:ascii="Bahnschrift" w:hAnsi="Bahnschrift"/>
                <w:sz w:val="24"/>
                <w:szCs w:val="24"/>
              </w:rPr>
            </w:pPr>
            <w:r w:rsidRPr="00B24173">
              <w:rPr>
                <w:rFonts w:ascii="Bahnschrift" w:hAnsi="Bahnschrift"/>
                <w:sz w:val="24"/>
                <w:szCs w:val="24"/>
              </w:rPr>
              <w:t xml:space="preserve">Minimum </w:t>
            </w:r>
            <w:r w:rsidR="00692677">
              <w:rPr>
                <w:rFonts w:ascii="Bahnschrift" w:hAnsi="Bahnschrift"/>
                <w:sz w:val="24"/>
                <w:szCs w:val="24"/>
              </w:rPr>
              <w:t>4</w:t>
            </w:r>
            <w:r w:rsidRPr="00B24173">
              <w:rPr>
                <w:rFonts w:ascii="Bahnschrift" w:hAnsi="Bahnschrift"/>
                <w:sz w:val="24"/>
                <w:szCs w:val="24"/>
              </w:rPr>
              <w:t xml:space="preserve"> per day</w:t>
            </w:r>
          </w:p>
        </w:tc>
      </w:tr>
      <w:tr w:rsidR="00922343" w:rsidRPr="00B24173" w14:paraId="3C7F462D" w14:textId="77777777" w:rsidTr="00922343">
        <w:tc>
          <w:tcPr>
            <w:tcW w:w="4320" w:type="dxa"/>
          </w:tcPr>
          <w:p w14:paraId="1700FC31" w14:textId="0DC55A03" w:rsidR="00922343" w:rsidRPr="00B24173" w:rsidRDefault="00692677" w:rsidP="00922343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>
              <w:rPr>
                <w:rFonts w:ascii="Bahnschrift" w:hAnsi="Bahnschrift"/>
                <w:b/>
                <w:bCs/>
                <w:sz w:val="24"/>
                <w:szCs w:val="24"/>
              </w:rPr>
              <w:t>5</w:t>
            </w:r>
            <w:r w:rsidR="00B24173">
              <w:rPr>
                <w:rFonts w:ascii="Bahnschrift" w:hAnsi="Bahnschrift"/>
                <w:b/>
                <w:bCs/>
                <w:sz w:val="24"/>
                <w:szCs w:val="24"/>
              </w:rPr>
              <w:t>.</w:t>
            </w:r>
            <w:r w:rsidR="00922343" w:rsidRPr="00B24173">
              <w:rPr>
                <w:rFonts w:ascii="Bahnschrift" w:hAnsi="Bahnschrift"/>
                <w:b/>
                <w:bCs/>
                <w:sz w:val="24"/>
                <w:szCs w:val="24"/>
              </w:rPr>
              <w:t>Scheduled meetings</w:t>
            </w:r>
          </w:p>
        </w:tc>
        <w:tc>
          <w:tcPr>
            <w:tcW w:w="4320" w:type="dxa"/>
          </w:tcPr>
          <w:p w14:paraId="1BD7AFC8" w14:textId="78E569E7" w:rsidR="00922343" w:rsidRPr="00B24173" w:rsidRDefault="00922343" w:rsidP="00922343">
            <w:pPr>
              <w:rPr>
                <w:rFonts w:ascii="Bahnschrift" w:hAnsi="Bahnschrift"/>
                <w:sz w:val="24"/>
                <w:szCs w:val="24"/>
              </w:rPr>
            </w:pPr>
            <w:r w:rsidRPr="00B24173">
              <w:rPr>
                <w:rFonts w:ascii="Bahnschrift" w:hAnsi="Bahnschrift"/>
                <w:sz w:val="24"/>
                <w:szCs w:val="24"/>
              </w:rPr>
              <w:t>Minimum 2 per day</w:t>
            </w:r>
          </w:p>
        </w:tc>
      </w:tr>
      <w:tr w:rsidR="00922343" w:rsidRPr="00B24173" w14:paraId="45077A66" w14:textId="77777777" w:rsidTr="00922343">
        <w:tc>
          <w:tcPr>
            <w:tcW w:w="4320" w:type="dxa"/>
          </w:tcPr>
          <w:p w14:paraId="79B400DD" w14:textId="0CFB7874" w:rsidR="00922343" w:rsidRPr="00B24173" w:rsidRDefault="00692677" w:rsidP="00922343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  <w:r>
              <w:rPr>
                <w:rFonts w:ascii="Bahnschrift" w:hAnsi="Bahnschrift"/>
                <w:b/>
                <w:bCs/>
                <w:sz w:val="24"/>
                <w:szCs w:val="24"/>
              </w:rPr>
              <w:t>6</w:t>
            </w:r>
            <w:r w:rsidR="00B24173">
              <w:rPr>
                <w:rFonts w:ascii="Bahnschrift" w:hAnsi="Bahnschrift"/>
                <w:b/>
                <w:bCs/>
                <w:sz w:val="24"/>
                <w:szCs w:val="24"/>
              </w:rPr>
              <w:t>.</w:t>
            </w:r>
            <w:r w:rsidR="00922343" w:rsidRPr="00B24173">
              <w:rPr>
                <w:rFonts w:ascii="Bahnschrift" w:hAnsi="Bahnschrift"/>
                <w:b/>
                <w:bCs/>
                <w:sz w:val="24"/>
                <w:szCs w:val="24"/>
              </w:rPr>
              <w:t>Meetings</w:t>
            </w:r>
          </w:p>
        </w:tc>
        <w:tc>
          <w:tcPr>
            <w:tcW w:w="4320" w:type="dxa"/>
          </w:tcPr>
          <w:p w14:paraId="09921A4C" w14:textId="6461479E" w:rsidR="00922343" w:rsidRPr="00B24173" w:rsidRDefault="00922343" w:rsidP="00922343">
            <w:pPr>
              <w:rPr>
                <w:rFonts w:ascii="Bahnschrift" w:hAnsi="Bahnschrift"/>
                <w:sz w:val="24"/>
                <w:szCs w:val="24"/>
              </w:rPr>
            </w:pPr>
            <w:r w:rsidRPr="00B24173">
              <w:rPr>
                <w:rFonts w:ascii="Bahnschrift" w:hAnsi="Bahnschrift"/>
                <w:sz w:val="24"/>
                <w:szCs w:val="24"/>
              </w:rPr>
              <w:t xml:space="preserve">Minimum </w:t>
            </w:r>
            <w:r w:rsidR="00692677">
              <w:rPr>
                <w:rFonts w:ascii="Bahnschrift" w:hAnsi="Bahnschrift"/>
                <w:sz w:val="24"/>
                <w:szCs w:val="24"/>
              </w:rPr>
              <w:t>1</w:t>
            </w:r>
            <w:r w:rsidRPr="00B24173">
              <w:rPr>
                <w:rFonts w:ascii="Bahnschrift" w:hAnsi="Bahnschrift"/>
                <w:sz w:val="24"/>
                <w:szCs w:val="24"/>
              </w:rPr>
              <w:t xml:space="preserve"> per </w:t>
            </w:r>
            <w:r w:rsidR="00692677">
              <w:rPr>
                <w:rFonts w:ascii="Bahnschrift" w:hAnsi="Bahnschrift"/>
                <w:sz w:val="24"/>
                <w:szCs w:val="24"/>
              </w:rPr>
              <w:t>Day</w:t>
            </w:r>
          </w:p>
        </w:tc>
      </w:tr>
      <w:tr w:rsidR="00692677" w:rsidRPr="00B24173" w14:paraId="1120B14A" w14:textId="77777777" w:rsidTr="00922343">
        <w:tc>
          <w:tcPr>
            <w:tcW w:w="4320" w:type="dxa"/>
          </w:tcPr>
          <w:p w14:paraId="4AEF7C03" w14:textId="44DD4158" w:rsidR="00692677" w:rsidRPr="00B24173" w:rsidRDefault="00692677" w:rsidP="00922343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</w:p>
        </w:tc>
        <w:tc>
          <w:tcPr>
            <w:tcW w:w="4320" w:type="dxa"/>
          </w:tcPr>
          <w:p w14:paraId="60755A93" w14:textId="7720A2C2" w:rsidR="00692677" w:rsidRPr="00B24173" w:rsidRDefault="00692677" w:rsidP="00922343">
            <w:pPr>
              <w:rPr>
                <w:rFonts w:ascii="Bahnschrift" w:hAnsi="Bahnschrift"/>
                <w:sz w:val="24"/>
                <w:szCs w:val="24"/>
              </w:rPr>
            </w:pPr>
          </w:p>
        </w:tc>
      </w:tr>
      <w:tr w:rsidR="00692677" w:rsidRPr="00B24173" w14:paraId="0D7C2D20" w14:textId="77777777" w:rsidTr="00922343">
        <w:tc>
          <w:tcPr>
            <w:tcW w:w="4320" w:type="dxa"/>
          </w:tcPr>
          <w:p w14:paraId="2E3E2F56" w14:textId="620E22DF" w:rsidR="00692677" w:rsidRPr="00B24173" w:rsidRDefault="00692677" w:rsidP="00922343">
            <w:pPr>
              <w:rPr>
                <w:rFonts w:ascii="Bahnschrift" w:hAnsi="Bahnschrift"/>
                <w:b/>
                <w:bCs/>
                <w:sz w:val="24"/>
                <w:szCs w:val="24"/>
              </w:rPr>
            </w:pPr>
          </w:p>
        </w:tc>
        <w:tc>
          <w:tcPr>
            <w:tcW w:w="4320" w:type="dxa"/>
          </w:tcPr>
          <w:p w14:paraId="22AACCB6" w14:textId="26DC073B" w:rsidR="00692677" w:rsidRPr="00B24173" w:rsidRDefault="00692677" w:rsidP="00922343">
            <w:pPr>
              <w:rPr>
                <w:rFonts w:ascii="Bahnschrift" w:hAnsi="Bahnschrift"/>
                <w:sz w:val="24"/>
                <w:szCs w:val="24"/>
              </w:rPr>
            </w:pPr>
          </w:p>
        </w:tc>
      </w:tr>
      <w:tr w:rsidR="00692677" w14:paraId="025AC751" w14:textId="77777777" w:rsidTr="00922343">
        <w:tc>
          <w:tcPr>
            <w:tcW w:w="4320" w:type="dxa"/>
          </w:tcPr>
          <w:p w14:paraId="6FDBD148" w14:textId="4857478A" w:rsidR="00692677" w:rsidRDefault="00692677" w:rsidP="00922343"/>
        </w:tc>
        <w:tc>
          <w:tcPr>
            <w:tcW w:w="4320" w:type="dxa"/>
          </w:tcPr>
          <w:p w14:paraId="5EF89AE2" w14:textId="5CC6D4BC" w:rsidR="00692677" w:rsidRDefault="00692677" w:rsidP="00922343"/>
        </w:tc>
      </w:tr>
    </w:tbl>
    <w:p w14:paraId="67CE7EBF" w14:textId="64F15356" w:rsidR="006171EE" w:rsidRDefault="006171EE" w:rsidP="00922343"/>
    <w:sectPr w:rsidR="006171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E18F7" w14:textId="77777777" w:rsidR="003F49D1" w:rsidRDefault="003F49D1" w:rsidP="004D603D">
      <w:pPr>
        <w:spacing w:after="0" w:line="240" w:lineRule="auto"/>
      </w:pPr>
      <w:r>
        <w:separator/>
      </w:r>
    </w:p>
  </w:endnote>
  <w:endnote w:type="continuationSeparator" w:id="0">
    <w:p w14:paraId="594A7C94" w14:textId="77777777" w:rsidR="003F49D1" w:rsidRDefault="003F49D1" w:rsidP="004D6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55448" w14:textId="77777777" w:rsidR="003F49D1" w:rsidRDefault="003F49D1" w:rsidP="004D603D">
      <w:pPr>
        <w:spacing w:after="0" w:line="240" w:lineRule="auto"/>
      </w:pPr>
      <w:r>
        <w:separator/>
      </w:r>
    </w:p>
  </w:footnote>
  <w:footnote w:type="continuationSeparator" w:id="0">
    <w:p w14:paraId="36127383" w14:textId="77777777" w:rsidR="003F49D1" w:rsidRDefault="003F49D1" w:rsidP="004D60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0F1616"/>
    <w:multiLevelType w:val="multilevel"/>
    <w:tmpl w:val="580E6C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7E57DF"/>
    <w:multiLevelType w:val="multilevel"/>
    <w:tmpl w:val="84F08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056969">
    <w:abstractNumId w:val="8"/>
  </w:num>
  <w:num w:numId="2" w16cid:durableId="208339942">
    <w:abstractNumId w:val="6"/>
  </w:num>
  <w:num w:numId="3" w16cid:durableId="611089229">
    <w:abstractNumId w:val="5"/>
  </w:num>
  <w:num w:numId="4" w16cid:durableId="1882983221">
    <w:abstractNumId w:val="4"/>
  </w:num>
  <w:num w:numId="5" w16cid:durableId="1846901773">
    <w:abstractNumId w:val="7"/>
  </w:num>
  <w:num w:numId="6" w16cid:durableId="1674070641">
    <w:abstractNumId w:val="3"/>
  </w:num>
  <w:num w:numId="7" w16cid:durableId="608049250">
    <w:abstractNumId w:val="2"/>
  </w:num>
  <w:num w:numId="8" w16cid:durableId="2095319600">
    <w:abstractNumId w:val="1"/>
  </w:num>
  <w:num w:numId="9" w16cid:durableId="1865245364">
    <w:abstractNumId w:val="0"/>
  </w:num>
  <w:num w:numId="10" w16cid:durableId="1612932734">
    <w:abstractNumId w:val="10"/>
  </w:num>
  <w:num w:numId="11" w16cid:durableId="1850262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43B"/>
    <w:rsid w:val="0015074B"/>
    <w:rsid w:val="001A4AA9"/>
    <w:rsid w:val="001D2F39"/>
    <w:rsid w:val="001D7531"/>
    <w:rsid w:val="0025197D"/>
    <w:rsid w:val="002755AF"/>
    <w:rsid w:val="0029639D"/>
    <w:rsid w:val="00322322"/>
    <w:rsid w:val="00326F90"/>
    <w:rsid w:val="0033332A"/>
    <w:rsid w:val="003F49D1"/>
    <w:rsid w:val="00452EB4"/>
    <w:rsid w:val="004D603D"/>
    <w:rsid w:val="00506F18"/>
    <w:rsid w:val="00517AB0"/>
    <w:rsid w:val="005B6766"/>
    <w:rsid w:val="006171EE"/>
    <w:rsid w:val="0064391A"/>
    <w:rsid w:val="00687C93"/>
    <w:rsid w:val="00692677"/>
    <w:rsid w:val="006F17A9"/>
    <w:rsid w:val="00830425"/>
    <w:rsid w:val="0085755A"/>
    <w:rsid w:val="00922343"/>
    <w:rsid w:val="0097595B"/>
    <w:rsid w:val="009E5114"/>
    <w:rsid w:val="00AA1D8D"/>
    <w:rsid w:val="00AF6972"/>
    <w:rsid w:val="00B24173"/>
    <w:rsid w:val="00B47730"/>
    <w:rsid w:val="00BF6F18"/>
    <w:rsid w:val="00CB0664"/>
    <w:rsid w:val="00E93C78"/>
    <w:rsid w:val="00F978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BEB32"/>
  <w14:defaultImageDpi w14:val="300"/>
  <w15:docId w15:val="{FBAA8E3A-4150-4D54-A91B-3E093DB6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F6F18"/>
    <w:rPr>
      <w:rFonts w:ascii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4D6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Rodriguez</cp:lastModifiedBy>
  <cp:revision>6</cp:revision>
  <cp:lastPrinted>2025-09-23T11:30:00Z</cp:lastPrinted>
  <dcterms:created xsi:type="dcterms:W3CDTF">2025-09-23T12:32:00Z</dcterms:created>
  <dcterms:modified xsi:type="dcterms:W3CDTF">2026-07-01T12:36:00Z</dcterms:modified>
  <cp:category/>
</cp:coreProperties>
</file>